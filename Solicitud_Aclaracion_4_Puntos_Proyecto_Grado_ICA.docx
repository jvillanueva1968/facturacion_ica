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DE339" w14:textId="77777777" w:rsidR="0060379C" w:rsidRPr="008C092E" w:rsidRDefault="00000000">
      <w:pPr>
        <w:pStyle w:val="Ttulo1"/>
        <w:jc w:val="center"/>
        <w:rPr>
          <w:color w:val="auto"/>
          <w:lang w:val="es-CO"/>
        </w:rPr>
      </w:pPr>
      <w:r w:rsidRPr="008C092E">
        <w:rPr>
          <w:color w:val="auto"/>
          <w:lang w:val="es-CO"/>
        </w:rPr>
        <w:t>SOLICITUD DE ACLARACION PREVIA - CUATRO (4) PUNTOS CLAVE</w:t>
      </w:r>
    </w:p>
    <w:p w14:paraId="6FE2C79D" w14:textId="4FDBED98" w:rsidR="0060379C" w:rsidRPr="008C092E" w:rsidRDefault="00000000">
      <w:pPr>
        <w:jc w:val="center"/>
        <w:rPr>
          <w:lang w:val="es-CO"/>
        </w:rPr>
      </w:pPr>
      <w:r w:rsidRPr="008C092E">
        <w:rPr>
          <w:sz w:val="24"/>
          <w:lang w:val="es-CO"/>
        </w:rPr>
        <w:t xml:space="preserve">Para estructurar y tramitar formatos, Acuerdos de Confidencialidad (NDA) o cartas de </w:t>
      </w:r>
      <w:r w:rsidR="008C092E" w:rsidRPr="008C092E">
        <w:rPr>
          <w:sz w:val="24"/>
          <w:lang w:val="es-CO"/>
        </w:rPr>
        <w:t>autorización</w:t>
      </w:r>
      <w:r w:rsidRPr="008C092E">
        <w:rPr>
          <w:sz w:val="24"/>
          <w:lang w:val="es-CO"/>
        </w:rPr>
        <w:t xml:space="preserve"> ante la </w:t>
      </w:r>
      <w:r w:rsidR="008C092E" w:rsidRPr="008C092E">
        <w:rPr>
          <w:sz w:val="24"/>
          <w:lang w:val="es-CO"/>
        </w:rPr>
        <w:t>dirección</w:t>
      </w:r>
      <w:r w:rsidRPr="008C092E">
        <w:rPr>
          <w:sz w:val="24"/>
          <w:lang w:val="es-CO"/>
        </w:rPr>
        <w:t xml:space="preserve"> de </w:t>
      </w:r>
      <w:r w:rsidR="008C092E" w:rsidRPr="008C092E">
        <w:rPr>
          <w:sz w:val="24"/>
          <w:lang w:val="es-CO"/>
        </w:rPr>
        <w:t>Investigación</w:t>
      </w:r>
      <w:r w:rsidRPr="008C092E">
        <w:rPr>
          <w:sz w:val="24"/>
          <w:lang w:val="es-CO"/>
        </w:rPr>
        <w:t xml:space="preserve"> y Transferencia y </w:t>
      </w:r>
      <w:r w:rsidR="008C092E" w:rsidRPr="008C092E">
        <w:rPr>
          <w:sz w:val="24"/>
          <w:lang w:val="es-CO"/>
        </w:rPr>
        <w:t>secretaria general</w:t>
      </w:r>
    </w:p>
    <w:p w14:paraId="6A10BDEE" w14:textId="36A4A8F8" w:rsidR="0060379C" w:rsidRPr="008C092E" w:rsidRDefault="00000000">
      <w:pPr>
        <w:jc w:val="center"/>
        <w:rPr>
          <w:lang w:val="es-CO"/>
        </w:rPr>
      </w:pPr>
      <w:r w:rsidRPr="008C092E">
        <w:rPr>
          <w:b/>
          <w:lang w:val="es-CO"/>
        </w:rPr>
        <w:t xml:space="preserve">Documento elaborado en el marco de un PROYECTO DE GRADO </w:t>
      </w:r>
      <w:r w:rsidR="00820DE6">
        <w:rPr>
          <w:b/>
          <w:lang w:val="es-CO"/>
        </w:rPr>
        <w:t xml:space="preserve">y Prácticas Empresariales </w:t>
      </w:r>
      <w:r w:rsidRPr="008C092E">
        <w:rPr>
          <w:b/>
          <w:lang w:val="es-CO"/>
        </w:rPr>
        <w:t>(</w:t>
      </w:r>
      <w:r w:rsidR="008C092E" w:rsidRPr="008C092E">
        <w:rPr>
          <w:b/>
          <w:lang w:val="es-CO"/>
        </w:rPr>
        <w:t>Opción</w:t>
      </w:r>
      <w:r w:rsidRPr="008C092E">
        <w:rPr>
          <w:b/>
          <w:lang w:val="es-CO"/>
        </w:rPr>
        <w:t xml:space="preserve"> de Grado)</w:t>
      </w:r>
    </w:p>
    <w:p w14:paraId="1F5342E2" w14:textId="77777777" w:rsidR="0060379C" w:rsidRPr="008C092E" w:rsidRDefault="0060379C">
      <w:pPr>
        <w:rPr>
          <w:lang w:val="es-CO"/>
        </w:rPr>
      </w:pPr>
    </w:p>
    <w:tbl>
      <w:tblPr>
        <w:tblStyle w:val="Cuadrculaclara-nfasis1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60379C" w:rsidRPr="008C092E" w14:paraId="16828081" w14:textId="77777777" w:rsidTr="005B3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8398F66" w14:textId="77777777" w:rsidR="0060379C" w:rsidRPr="008C092E" w:rsidRDefault="00000000">
            <w:pPr>
              <w:rPr>
                <w:lang w:val="es-CO"/>
              </w:rPr>
            </w:pPr>
            <w:r w:rsidRPr="008C092E">
              <w:rPr>
                <w:sz w:val="20"/>
                <w:lang w:val="es-CO"/>
              </w:rPr>
              <w:t>Proyecto: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33F17D8" w14:textId="6D5EEBFC" w:rsidR="0060379C" w:rsidRPr="008C09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8C092E">
              <w:rPr>
                <w:sz w:val="20"/>
                <w:lang w:val="es-CO"/>
              </w:rPr>
              <w:t xml:space="preserve">Proyecto de grado - </w:t>
            </w:r>
            <w:r w:rsidR="008C092E" w:rsidRPr="008C092E">
              <w:rPr>
                <w:sz w:val="20"/>
                <w:lang w:val="es-CO"/>
              </w:rPr>
              <w:t>Validación</w:t>
            </w:r>
            <w:r w:rsidRPr="008C092E">
              <w:rPr>
                <w:sz w:val="20"/>
                <w:lang w:val="es-CO"/>
              </w:rPr>
              <w:t xml:space="preserve"> OCR de </w:t>
            </w:r>
            <w:r w:rsidR="005B3D3C" w:rsidRPr="008C092E">
              <w:rPr>
                <w:sz w:val="20"/>
                <w:lang w:val="es-CO"/>
              </w:rPr>
              <w:t>váuchers</w:t>
            </w:r>
            <w:r w:rsidRPr="008C092E">
              <w:rPr>
                <w:sz w:val="20"/>
                <w:lang w:val="es-CO"/>
              </w:rPr>
              <w:t>/comprobantes de pago ICA</w:t>
            </w:r>
          </w:p>
        </w:tc>
      </w:tr>
      <w:tr w:rsidR="0060379C" w:rsidRPr="008C092E" w14:paraId="2C1A3140" w14:textId="77777777" w:rsidTr="005B3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7888FD5" w14:textId="77777777" w:rsidR="0060379C" w:rsidRPr="008C092E" w:rsidRDefault="00000000">
            <w:pPr>
              <w:rPr>
                <w:lang w:val="es-CO"/>
              </w:rPr>
            </w:pPr>
            <w:r w:rsidRPr="008C092E">
              <w:rPr>
                <w:sz w:val="20"/>
                <w:lang w:val="es-CO"/>
              </w:rPr>
              <w:t>Naturaleza: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D02B658" w14:textId="2F7AC179" w:rsidR="0060379C" w:rsidRPr="008C09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8C092E">
              <w:rPr>
                <w:sz w:val="20"/>
                <w:lang w:val="es-CO"/>
              </w:rPr>
              <w:t>Proyecto de grado (</w:t>
            </w:r>
            <w:r w:rsidR="008C092E" w:rsidRPr="008C092E">
              <w:rPr>
                <w:sz w:val="20"/>
                <w:lang w:val="es-CO"/>
              </w:rPr>
              <w:t>Opción</w:t>
            </w:r>
            <w:r w:rsidRPr="008C092E">
              <w:rPr>
                <w:sz w:val="20"/>
                <w:lang w:val="es-CO"/>
              </w:rPr>
              <w:t xml:space="preserve"> de Grado) - trabajo </w:t>
            </w:r>
            <w:r w:rsidR="008C092E" w:rsidRPr="008C092E">
              <w:rPr>
                <w:sz w:val="20"/>
                <w:lang w:val="es-CO"/>
              </w:rPr>
              <w:t>académico</w:t>
            </w:r>
            <w:r w:rsidRPr="008C092E">
              <w:rPr>
                <w:sz w:val="20"/>
                <w:lang w:val="es-CO"/>
              </w:rPr>
              <w:t xml:space="preserve"> con entidad receptora</w:t>
            </w:r>
          </w:p>
        </w:tc>
      </w:tr>
      <w:tr w:rsidR="0060379C" w:rsidRPr="008C092E" w14:paraId="44F63431" w14:textId="77777777" w:rsidTr="005B3D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3E03194" w14:textId="77777777" w:rsidR="0060379C" w:rsidRPr="008C092E" w:rsidRDefault="00000000">
            <w:pPr>
              <w:rPr>
                <w:lang w:val="es-CO"/>
              </w:rPr>
            </w:pPr>
            <w:r w:rsidRPr="008C092E">
              <w:rPr>
                <w:sz w:val="20"/>
                <w:lang w:val="es-CO"/>
              </w:rPr>
              <w:t>Tramites que se preparan: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ADABFA0" w14:textId="0E29059A" w:rsidR="0060379C" w:rsidRPr="008C09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8C092E">
              <w:rPr>
                <w:sz w:val="20"/>
                <w:lang w:val="es-CO"/>
              </w:rPr>
              <w:t xml:space="preserve">Formatos institucionales, Acuerdo de Confidencialidad (NDA) y/o carta de </w:t>
            </w:r>
            <w:r w:rsidR="008C092E" w:rsidRPr="008C092E">
              <w:rPr>
                <w:sz w:val="20"/>
                <w:lang w:val="es-CO"/>
              </w:rPr>
              <w:t>autorización</w:t>
            </w:r>
          </w:p>
        </w:tc>
      </w:tr>
      <w:tr w:rsidR="0060379C" w:rsidRPr="008C092E" w14:paraId="717AAEEB" w14:textId="77777777" w:rsidTr="005B3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43D1830" w14:textId="5C42DB0E" w:rsidR="0060379C" w:rsidRPr="008C092E" w:rsidRDefault="008C092E">
            <w:pPr>
              <w:rPr>
                <w:lang w:val="es-CO"/>
              </w:rPr>
            </w:pPr>
            <w:r w:rsidRPr="008C092E">
              <w:rPr>
                <w:sz w:val="20"/>
                <w:lang w:val="es-CO"/>
              </w:rPr>
              <w:t>Versión</w:t>
            </w:r>
            <w:r w:rsidR="00000000" w:rsidRPr="008C092E">
              <w:rPr>
                <w:sz w:val="20"/>
                <w:lang w:val="es-CO"/>
              </w:rPr>
              <w:t>: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6D5C1DB" w14:textId="77777777" w:rsidR="0060379C" w:rsidRPr="008C09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8C092E">
              <w:rPr>
                <w:sz w:val="20"/>
                <w:lang w:val="es-CO"/>
              </w:rPr>
              <w:t>1.0</w:t>
            </w:r>
          </w:p>
        </w:tc>
      </w:tr>
      <w:tr w:rsidR="0060379C" w:rsidRPr="008C092E" w14:paraId="0CE01066" w14:textId="77777777" w:rsidTr="005B3D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A956EB3" w14:textId="77777777" w:rsidR="0060379C" w:rsidRPr="008C092E" w:rsidRDefault="00000000">
            <w:pPr>
              <w:rPr>
                <w:lang w:val="es-CO"/>
              </w:rPr>
            </w:pPr>
            <w:r w:rsidRPr="008C092E">
              <w:rPr>
                <w:sz w:val="20"/>
                <w:lang w:val="es-CO"/>
              </w:rPr>
              <w:t>Fecha: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1C49049" w14:textId="31208EA4" w:rsidR="0060379C" w:rsidRPr="008C09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8C092E">
              <w:rPr>
                <w:sz w:val="20"/>
                <w:lang w:val="es-CO"/>
              </w:rPr>
              <w:t>1</w:t>
            </w:r>
            <w:r w:rsidR="008C092E">
              <w:rPr>
                <w:sz w:val="20"/>
                <w:lang w:val="es-CO"/>
              </w:rPr>
              <w:t>3</w:t>
            </w:r>
            <w:r w:rsidRPr="008C092E">
              <w:rPr>
                <w:sz w:val="20"/>
                <w:lang w:val="es-CO"/>
              </w:rPr>
              <w:t>/10/2026</w:t>
            </w:r>
          </w:p>
        </w:tc>
      </w:tr>
      <w:tr w:rsidR="0060379C" w:rsidRPr="008C092E" w14:paraId="7E53F46D" w14:textId="77777777" w:rsidTr="005B3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AE1BE4C" w14:textId="77777777" w:rsidR="0060379C" w:rsidRPr="008C092E" w:rsidRDefault="00000000">
            <w:pPr>
              <w:rPr>
                <w:lang w:val="es-CO"/>
              </w:rPr>
            </w:pPr>
            <w:r w:rsidRPr="008C092E">
              <w:rPr>
                <w:sz w:val="20"/>
                <w:lang w:val="es-CO"/>
              </w:rPr>
              <w:t>Elaborado por: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14E27A7" w14:textId="53F2068A" w:rsidR="0060379C" w:rsidRPr="008C09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8C092E">
              <w:rPr>
                <w:sz w:val="20"/>
                <w:lang w:val="es-CO"/>
              </w:rPr>
              <w:t xml:space="preserve">Equipo del proyecto de grado </w:t>
            </w:r>
            <w:r w:rsidR="008C092E">
              <w:rPr>
                <w:sz w:val="20"/>
                <w:lang w:val="es-CO"/>
              </w:rPr>
              <w:t>–</w:t>
            </w:r>
            <w:r w:rsidRPr="008C092E">
              <w:rPr>
                <w:sz w:val="20"/>
                <w:lang w:val="es-CO"/>
              </w:rPr>
              <w:t xml:space="preserve"> </w:t>
            </w:r>
            <w:r w:rsidR="008C092E">
              <w:rPr>
                <w:sz w:val="20"/>
                <w:lang w:val="es-CO"/>
              </w:rPr>
              <w:t>Jorge Alfonso Villanueva Galvis –</w:t>
            </w:r>
            <w:r w:rsidRPr="008C092E">
              <w:rPr>
                <w:sz w:val="20"/>
                <w:lang w:val="es-CO"/>
              </w:rPr>
              <w:t xml:space="preserve"> </w:t>
            </w:r>
            <w:r w:rsidR="008C092E">
              <w:rPr>
                <w:sz w:val="20"/>
                <w:lang w:val="es-CO"/>
              </w:rPr>
              <w:t>Ciencia de Datos</w:t>
            </w:r>
          </w:p>
        </w:tc>
      </w:tr>
      <w:tr w:rsidR="0060379C" w:rsidRPr="008C092E" w14:paraId="132A4682" w14:textId="77777777" w:rsidTr="005B3D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5D4F3BA" w14:textId="77777777" w:rsidR="0060379C" w:rsidRPr="008C092E" w:rsidRDefault="00000000">
            <w:pPr>
              <w:rPr>
                <w:lang w:val="es-CO"/>
              </w:rPr>
            </w:pPr>
            <w:r w:rsidRPr="008C092E">
              <w:rPr>
                <w:sz w:val="20"/>
                <w:lang w:val="es-CO"/>
              </w:rPr>
              <w:t>Destinatarios: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59729C6" w14:textId="4FC89C35" w:rsidR="0060379C" w:rsidRPr="008C092E" w:rsidRDefault="008C09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8C092E">
              <w:rPr>
                <w:sz w:val="20"/>
                <w:lang w:val="es-CO"/>
              </w:rPr>
              <w:t>dirección</w:t>
            </w:r>
            <w:r w:rsidR="00000000" w:rsidRPr="008C092E">
              <w:rPr>
                <w:sz w:val="20"/>
                <w:lang w:val="es-CO"/>
              </w:rPr>
              <w:t xml:space="preserve"> de </w:t>
            </w:r>
            <w:r w:rsidRPr="008C092E">
              <w:rPr>
                <w:sz w:val="20"/>
                <w:lang w:val="es-CO"/>
              </w:rPr>
              <w:t>Investigación</w:t>
            </w:r>
            <w:r w:rsidR="00000000" w:rsidRPr="008C092E">
              <w:rPr>
                <w:sz w:val="20"/>
                <w:lang w:val="es-CO"/>
              </w:rPr>
              <w:t xml:space="preserve"> y Transferencia / </w:t>
            </w:r>
            <w:r w:rsidRPr="008C092E">
              <w:rPr>
                <w:sz w:val="20"/>
                <w:lang w:val="es-CO"/>
              </w:rPr>
              <w:t>secretaria general</w:t>
            </w:r>
            <w:r w:rsidR="00000000" w:rsidRPr="008C092E">
              <w:rPr>
                <w:sz w:val="20"/>
                <w:lang w:val="es-CO"/>
              </w:rPr>
              <w:t xml:space="preserve"> </w:t>
            </w:r>
            <w:r>
              <w:rPr>
                <w:sz w:val="20"/>
                <w:lang w:val="es-CO"/>
              </w:rPr>
              <w:t>–</w:t>
            </w:r>
            <w:r w:rsidR="00000000" w:rsidRPr="008C092E">
              <w:rPr>
                <w:sz w:val="20"/>
                <w:lang w:val="es-CO"/>
              </w:rPr>
              <w:t xml:space="preserve"> ICA</w:t>
            </w:r>
            <w:r>
              <w:rPr>
                <w:sz w:val="20"/>
                <w:lang w:val="es-CO"/>
              </w:rPr>
              <w:t>-OTI - Financiera</w:t>
            </w:r>
          </w:p>
        </w:tc>
      </w:tr>
    </w:tbl>
    <w:p w14:paraId="57DF97D5" w14:textId="77777777" w:rsidR="0060379C" w:rsidRPr="008C092E" w:rsidRDefault="0060379C">
      <w:pPr>
        <w:rPr>
          <w:lang w:val="es-CO"/>
        </w:rPr>
      </w:pPr>
    </w:p>
    <w:p w14:paraId="37D09F78" w14:textId="77777777" w:rsidR="0060379C" w:rsidRPr="008C092E" w:rsidRDefault="00000000">
      <w:pPr>
        <w:pStyle w:val="Ttulo2"/>
        <w:rPr>
          <w:color w:val="auto"/>
          <w:lang w:val="es-CO"/>
        </w:rPr>
      </w:pPr>
      <w:r w:rsidRPr="008C092E">
        <w:rPr>
          <w:color w:val="auto"/>
          <w:lang w:val="es-CO"/>
        </w:rPr>
        <w:t>1. CONTEXTO Y OBJETIVO</w:t>
      </w:r>
    </w:p>
    <w:p w14:paraId="5982974F" w14:textId="69164D33" w:rsidR="0060379C" w:rsidRPr="008C092E" w:rsidRDefault="00000000">
      <w:pPr>
        <w:rPr>
          <w:lang w:val="es-CO"/>
        </w:rPr>
      </w:pPr>
      <w:r w:rsidRPr="008C092E">
        <w:rPr>
          <w:lang w:val="es-CO"/>
        </w:rPr>
        <w:t xml:space="preserve">El presente documento corresponde a un proyecto de grado desarrollado por estudiantes del programa de [Programa </w:t>
      </w:r>
      <w:r w:rsidR="008C092E" w:rsidRPr="008C092E">
        <w:rPr>
          <w:lang w:val="es-CO"/>
        </w:rPr>
        <w:t>Académico</w:t>
      </w:r>
      <w:r w:rsidRPr="008C092E">
        <w:rPr>
          <w:lang w:val="es-CO"/>
        </w:rPr>
        <w:t xml:space="preserve">] de [Universidad], el cual tiene por objeto </w:t>
      </w:r>
      <w:r w:rsidR="008C092E" w:rsidRPr="008C092E">
        <w:rPr>
          <w:lang w:val="es-CO"/>
        </w:rPr>
        <w:t>técnico</w:t>
      </w:r>
      <w:r w:rsidRPr="008C092E">
        <w:rPr>
          <w:lang w:val="es-CO"/>
        </w:rPr>
        <w:t xml:space="preserve"> la </w:t>
      </w:r>
      <w:r w:rsidR="008C092E" w:rsidRPr="008C092E">
        <w:rPr>
          <w:lang w:val="es-CO"/>
        </w:rPr>
        <w:t>extracción</w:t>
      </w:r>
      <w:r w:rsidRPr="008C092E">
        <w:rPr>
          <w:lang w:val="es-CO"/>
        </w:rPr>
        <w:t xml:space="preserve"> y </w:t>
      </w:r>
      <w:r w:rsidR="008C092E" w:rsidRPr="008C092E">
        <w:rPr>
          <w:lang w:val="es-CO"/>
        </w:rPr>
        <w:t>validación</w:t>
      </w:r>
      <w:r w:rsidRPr="008C092E">
        <w:rPr>
          <w:lang w:val="es-CO"/>
        </w:rPr>
        <w:t xml:space="preserve"> </w:t>
      </w:r>
      <w:r w:rsidR="008C092E" w:rsidRPr="008C092E">
        <w:rPr>
          <w:lang w:val="es-CO"/>
        </w:rPr>
        <w:t>automática</w:t>
      </w:r>
      <w:r w:rsidRPr="008C092E">
        <w:rPr>
          <w:lang w:val="es-CO"/>
        </w:rPr>
        <w:t xml:space="preserve"> de </w:t>
      </w:r>
      <w:r w:rsidR="008C092E" w:rsidRPr="008C092E">
        <w:rPr>
          <w:lang w:val="es-CO"/>
        </w:rPr>
        <w:t>información</w:t>
      </w:r>
      <w:r w:rsidRPr="008C092E">
        <w:rPr>
          <w:lang w:val="es-CO"/>
        </w:rPr>
        <w:t xml:space="preserve"> contenida en </w:t>
      </w:r>
      <w:r w:rsidR="005B3D3C" w:rsidRPr="008C092E">
        <w:rPr>
          <w:lang w:val="es-CO"/>
        </w:rPr>
        <w:t>váuchers</w:t>
      </w:r>
      <w:r w:rsidRPr="008C092E">
        <w:rPr>
          <w:lang w:val="es-CO"/>
        </w:rPr>
        <w:t xml:space="preserve">/comprobantes de pago mediante </w:t>
      </w:r>
      <w:r w:rsidR="008C092E" w:rsidRPr="008C092E">
        <w:rPr>
          <w:lang w:val="es-CO"/>
        </w:rPr>
        <w:t>técnicas</w:t>
      </w:r>
      <w:r w:rsidRPr="008C092E">
        <w:rPr>
          <w:lang w:val="es-CO"/>
        </w:rPr>
        <w:t xml:space="preserve"> de Reconocimiento </w:t>
      </w:r>
      <w:r w:rsidR="008C092E" w:rsidRPr="008C092E">
        <w:rPr>
          <w:lang w:val="es-CO"/>
        </w:rPr>
        <w:t>Óptico</w:t>
      </w:r>
      <w:r w:rsidRPr="008C092E">
        <w:rPr>
          <w:lang w:val="es-CO"/>
        </w:rPr>
        <w:t xml:space="preserve"> de Caracteres (OCR), en el marco del proceso de </w:t>
      </w:r>
      <w:r w:rsidR="008C092E" w:rsidRPr="008C092E">
        <w:rPr>
          <w:lang w:val="es-CO"/>
        </w:rPr>
        <w:t>facturación</w:t>
      </w:r>
      <w:r w:rsidRPr="008C092E">
        <w:rPr>
          <w:lang w:val="es-CO"/>
        </w:rPr>
        <w:t xml:space="preserve"> automatizada del Instituto Colombiano Agropecuario (ICA) - SNRI + SIGMA.</w:t>
      </w:r>
    </w:p>
    <w:p w14:paraId="01F38DF1" w14:textId="12E45613" w:rsidR="0060379C" w:rsidRPr="008C092E" w:rsidRDefault="00000000">
      <w:pPr>
        <w:rPr>
          <w:lang w:val="es-CO"/>
        </w:rPr>
      </w:pPr>
      <w:r w:rsidRPr="008C092E">
        <w:rPr>
          <w:lang w:val="es-CO"/>
        </w:rPr>
        <w:t xml:space="preserve">Con el fin de cumplir con los requisitos formales de la </w:t>
      </w:r>
      <w:r w:rsidR="008C092E" w:rsidRPr="008C092E">
        <w:rPr>
          <w:lang w:val="es-CO"/>
        </w:rPr>
        <w:t>dirección</w:t>
      </w:r>
      <w:r w:rsidRPr="008C092E">
        <w:rPr>
          <w:lang w:val="es-CO"/>
        </w:rPr>
        <w:t xml:space="preserve"> de </w:t>
      </w:r>
      <w:r w:rsidR="008C092E" w:rsidRPr="008C092E">
        <w:rPr>
          <w:lang w:val="es-CO"/>
        </w:rPr>
        <w:t>Investigación</w:t>
      </w:r>
      <w:r w:rsidRPr="008C092E">
        <w:rPr>
          <w:lang w:val="es-CO"/>
        </w:rPr>
        <w:t xml:space="preserve"> y Transferencia y de la </w:t>
      </w:r>
      <w:r w:rsidR="008C092E" w:rsidRPr="008C092E">
        <w:rPr>
          <w:lang w:val="es-CO"/>
        </w:rPr>
        <w:t>secretaria general</w:t>
      </w:r>
      <w:r w:rsidRPr="008C092E">
        <w:rPr>
          <w:lang w:val="es-CO"/>
        </w:rPr>
        <w:t xml:space="preserve">, y para poder estructurar y tramitar los formatos, los Acuerdos de Confidencialidad (NDA) o las cartas de </w:t>
      </w:r>
      <w:r w:rsidR="008C092E" w:rsidRPr="008C092E">
        <w:rPr>
          <w:lang w:val="es-CO"/>
        </w:rPr>
        <w:t>autorización</w:t>
      </w:r>
      <w:r w:rsidRPr="008C092E">
        <w:rPr>
          <w:lang w:val="es-CO"/>
        </w:rPr>
        <w:t xml:space="preserve"> que resulten requeridos, le solicitamos cordialmente su </w:t>
      </w:r>
      <w:r w:rsidR="008C092E" w:rsidRPr="008C092E">
        <w:rPr>
          <w:lang w:val="es-CO"/>
        </w:rPr>
        <w:t>aclaración</w:t>
      </w:r>
      <w:r w:rsidRPr="008C092E">
        <w:rPr>
          <w:lang w:val="es-CO"/>
        </w:rPr>
        <w:t xml:space="preserve"> sobre los siguientes cuatro (4) puntos clave:</w:t>
      </w:r>
    </w:p>
    <w:p w14:paraId="51878BA5" w14:textId="77777777" w:rsidR="005B3D3C" w:rsidRDefault="005B3D3C">
      <w:pPr>
        <w:pStyle w:val="Ttulo2"/>
        <w:rPr>
          <w:color w:val="auto"/>
          <w:lang w:val="es-CO"/>
        </w:rPr>
      </w:pPr>
    </w:p>
    <w:p w14:paraId="7798FAAA" w14:textId="49300047" w:rsidR="0060379C" w:rsidRPr="008C092E" w:rsidRDefault="00000000">
      <w:pPr>
        <w:pStyle w:val="Ttulo2"/>
        <w:rPr>
          <w:color w:val="auto"/>
          <w:lang w:val="es-CO"/>
        </w:rPr>
      </w:pPr>
      <w:r w:rsidRPr="008C092E">
        <w:rPr>
          <w:color w:val="auto"/>
          <w:lang w:val="es-CO"/>
        </w:rPr>
        <w:t>2. PUNTOS CLAVE QUE REQUIEREN ACLARACION</w:t>
      </w:r>
    </w:p>
    <w:p w14:paraId="42D53ABB" w14:textId="2AC22D27" w:rsidR="0060379C" w:rsidRPr="008C092E" w:rsidRDefault="00000000">
      <w:pPr>
        <w:pStyle w:val="Ttulo3"/>
        <w:rPr>
          <w:color w:val="auto"/>
          <w:lang w:val="es-CO"/>
        </w:rPr>
      </w:pPr>
      <w:r w:rsidRPr="008C092E">
        <w:rPr>
          <w:color w:val="auto"/>
          <w:lang w:val="es-CO"/>
        </w:rPr>
        <w:t xml:space="preserve">2.1 Origen y </w:t>
      </w:r>
      <w:r w:rsidR="008C092E" w:rsidRPr="008C092E">
        <w:rPr>
          <w:color w:val="auto"/>
          <w:lang w:val="es-CO"/>
        </w:rPr>
        <w:t>Vinculación</w:t>
      </w:r>
      <w:r w:rsidRPr="008C092E">
        <w:rPr>
          <w:color w:val="auto"/>
          <w:lang w:val="es-CO"/>
        </w:rPr>
        <w:t xml:space="preserve"> Institucional de los Datos</w:t>
      </w:r>
    </w:p>
    <w:p w14:paraId="093AE2CA" w14:textId="3EDD3CEB" w:rsidR="0060379C" w:rsidRPr="008C092E" w:rsidRDefault="00000000">
      <w:pPr>
        <w:rPr>
          <w:lang w:val="es-CO"/>
        </w:rPr>
      </w:pPr>
      <w:r w:rsidRPr="008C092E">
        <w:rPr>
          <w:b/>
          <w:lang w:val="es-CO"/>
        </w:rPr>
        <w:t xml:space="preserve">Pregunta: </w:t>
      </w:r>
      <w:r w:rsidRPr="008C092E">
        <w:rPr>
          <w:lang w:val="es-CO"/>
        </w:rPr>
        <w:t xml:space="preserve">La </w:t>
      </w:r>
      <w:r w:rsidR="008C092E" w:rsidRPr="008C092E">
        <w:rPr>
          <w:lang w:val="es-CO"/>
        </w:rPr>
        <w:t>información</w:t>
      </w:r>
      <w:r w:rsidRPr="008C092E">
        <w:rPr>
          <w:lang w:val="es-CO"/>
        </w:rPr>
        <w:t xml:space="preserve"> de los </w:t>
      </w:r>
      <w:proofErr w:type="spellStart"/>
      <w:r w:rsidRPr="008C092E">
        <w:rPr>
          <w:lang w:val="es-CO"/>
        </w:rPr>
        <w:t>vouchers</w:t>
      </w:r>
      <w:proofErr w:type="spellEnd"/>
      <w:r w:rsidRPr="008C092E">
        <w:rPr>
          <w:lang w:val="es-CO"/>
        </w:rPr>
        <w:t xml:space="preserve">/comprobantes es suministrada directamente por el ICA mediante </w:t>
      </w:r>
      <w:r w:rsidR="008C092E" w:rsidRPr="008C092E">
        <w:rPr>
          <w:lang w:val="es-CO"/>
        </w:rPr>
        <w:t>algún</w:t>
      </w:r>
      <w:r w:rsidRPr="008C092E">
        <w:rPr>
          <w:lang w:val="es-CO"/>
        </w:rPr>
        <w:t xml:space="preserve"> enlace o contacto oficial, o proviene de un tercero/proveedor vinculado? </w:t>
      </w:r>
      <w:r w:rsidR="008C092E" w:rsidRPr="008C092E">
        <w:rPr>
          <w:lang w:val="es-CO"/>
        </w:rPr>
        <w:t>Indíquenos</w:t>
      </w:r>
      <w:r w:rsidRPr="008C092E">
        <w:rPr>
          <w:lang w:val="es-CO"/>
        </w:rPr>
        <w:t xml:space="preserve"> si existe un interlocutor o representante legal en la entidad para la firma de los acuerdos.</w:t>
      </w:r>
    </w:p>
    <w:p w14:paraId="0E0C0BD0" w14:textId="77777777" w:rsidR="008C092E" w:rsidRPr="008C092E" w:rsidRDefault="008C092E">
      <w:pPr>
        <w:rPr>
          <w:lang w:val="es-CO"/>
        </w:rPr>
      </w:pPr>
    </w:p>
    <w:tbl>
      <w:tblPr>
        <w:tblStyle w:val="Cuadrculaclara-nfasis1"/>
        <w:tblW w:w="0" w:type="auto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60379C" w:rsidRPr="008C092E" w14:paraId="0BC9FBEB" w14:textId="77777777" w:rsidTr="005B3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31B2478" w14:textId="77777777" w:rsidR="0060379C" w:rsidRPr="008C092E" w:rsidRDefault="00000000">
            <w:pPr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>Aspecto por aclarar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352D534" w14:textId="77777777" w:rsidR="0060379C" w:rsidRPr="008C09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>Respuesta ICA (por diligenciar)</w:t>
            </w:r>
          </w:p>
        </w:tc>
      </w:tr>
      <w:tr w:rsidR="0060379C" w:rsidRPr="008C092E" w14:paraId="32AD65B1" w14:textId="77777777" w:rsidTr="005B3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ED2198C" w14:textId="77777777" w:rsidR="0060379C" w:rsidRPr="008C092E" w:rsidRDefault="00000000">
            <w:pPr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>Fuente de los datos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D2AEC06" w14:textId="77777777" w:rsidR="0060379C" w:rsidRPr="008C092E" w:rsidRDefault="006037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60379C" w:rsidRPr="008C092E" w14:paraId="79BE3345" w14:textId="77777777" w:rsidTr="005B3D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1230407" w14:textId="149260F6" w:rsidR="0060379C" w:rsidRPr="008C092E" w:rsidRDefault="00000000">
            <w:pPr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 xml:space="preserve">Enlace o contacto </w:t>
            </w:r>
            <w:r w:rsidR="008C092E" w:rsidRPr="008C092E">
              <w:rPr>
                <w:sz w:val="18"/>
                <w:lang w:val="es-CO"/>
              </w:rPr>
              <w:t>oficial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75E5A61" w14:textId="77777777" w:rsidR="0060379C" w:rsidRPr="008C092E" w:rsidRDefault="0060379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60379C" w:rsidRPr="008C092E" w14:paraId="14893A5C" w14:textId="77777777" w:rsidTr="005B3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0C1DDF9" w14:textId="77777777" w:rsidR="0060379C" w:rsidRPr="008C092E" w:rsidRDefault="00000000">
            <w:pPr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>Representante legal para firmas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86D4F54" w14:textId="77777777" w:rsidR="0060379C" w:rsidRPr="008C092E" w:rsidRDefault="006037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</w:tbl>
    <w:p w14:paraId="6F90A42D" w14:textId="77777777" w:rsidR="0060379C" w:rsidRDefault="0060379C">
      <w:pPr>
        <w:rPr>
          <w:lang w:val="es-CO"/>
        </w:rPr>
      </w:pPr>
    </w:p>
    <w:p w14:paraId="40C10D82" w14:textId="77777777" w:rsidR="005B3D3C" w:rsidRPr="008C092E" w:rsidRDefault="005B3D3C">
      <w:pPr>
        <w:rPr>
          <w:lang w:val="es-CO"/>
        </w:rPr>
      </w:pPr>
    </w:p>
    <w:p w14:paraId="1AF73A80" w14:textId="34156D76" w:rsidR="0060379C" w:rsidRPr="008C092E" w:rsidRDefault="00000000">
      <w:pPr>
        <w:pStyle w:val="Ttulo3"/>
        <w:rPr>
          <w:color w:val="auto"/>
          <w:lang w:val="es-CO"/>
        </w:rPr>
      </w:pPr>
      <w:r w:rsidRPr="008C092E">
        <w:rPr>
          <w:color w:val="auto"/>
          <w:lang w:val="es-CO"/>
        </w:rPr>
        <w:t xml:space="preserve">2.2 Estado y Grado de </w:t>
      </w:r>
      <w:r w:rsidR="008C092E" w:rsidRPr="008C092E">
        <w:rPr>
          <w:color w:val="auto"/>
          <w:lang w:val="es-CO"/>
        </w:rPr>
        <w:t>Anonimización</w:t>
      </w:r>
      <w:r w:rsidRPr="008C092E">
        <w:rPr>
          <w:color w:val="auto"/>
          <w:lang w:val="es-CO"/>
        </w:rPr>
        <w:t xml:space="preserve"> de la </w:t>
      </w:r>
      <w:r w:rsidR="008C092E" w:rsidRPr="008C092E">
        <w:rPr>
          <w:color w:val="auto"/>
          <w:lang w:val="es-CO"/>
        </w:rPr>
        <w:t>Información</w:t>
      </w:r>
    </w:p>
    <w:p w14:paraId="198C0690" w14:textId="369C72D4" w:rsidR="0060379C" w:rsidRPr="008C092E" w:rsidRDefault="00000000">
      <w:pPr>
        <w:rPr>
          <w:lang w:val="es-CO"/>
        </w:rPr>
      </w:pPr>
      <w:r w:rsidRPr="008C092E">
        <w:rPr>
          <w:b/>
          <w:lang w:val="es-CO"/>
        </w:rPr>
        <w:t xml:space="preserve">Pregunta: </w:t>
      </w:r>
      <w:r w:rsidRPr="008C092E">
        <w:rPr>
          <w:lang w:val="es-CO"/>
        </w:rPr>
        <w:t xml:space="preserve">Los </w:t>
      </w:r>
      <w:r w:rsidR="00820DE6" w:rsidRPr="008C092E">
        <w:rPr>
          <w:lang w:val="es-CO"/>
        </w:rPr>
        <w:t>váuchers</w:t>
      </w:r>
      <w:r w:rsidRPr="008C092E">
        <w:rPr>
          <w:lang w:val="es-CO"/>
        </w:rPr>
        <w:t xml:space="preserve"> contienen datos personales identificables de personas naturales (nombres, cedulas, </w:t>
      </w:r>
      <w:r w:rsidR="008C092E" w:rsidRPr="008C092E">
        <w:rPr>
          <w:lang w:val="es-CO"/>
        </w:rPr>
        <w:t>números</w:t>
      </w:r>
      <w:r w:rsidRPr="008C092E">
        <w:rPr>
          <w:lang w:val="es-CO"/>
        </w:rPr>
        <w:t xml:space="preserve"> de cuenta o tarjeta) o </w:t>
      </w:r>
      <w:r w:rsidR="008C092E" w:rsidRPr="008C092E">
        <w:rPr>
          <w:lang w:val="es-CO"/>
        </w:rPr>
        <w:t>información</w:t>
      </w:r>
      <w:r w:rsidRPr="008C092E">
        <w:rPr>
          <w:lang w:val="es-CO"/>
        </w:rPr>
        <w:t xml:space="preserve"> estrictamente comercial/institucional? </w:t>
      </w:r>
      <w:r w:rsidR="008C092E" w:rsidRPr="008C092E">
        <w:rPr>
          <w:lang w:val="es-CO"/>
        </w:rPr>
        <w:t>¿La base de datos será entregada previamente anonimizada por el ICA o se requiere que el equipo ejecute el protocolo de anonimización como primer paso?</w:t>
      </w:r>
    </w:p>
    <w:tbl>
      <w:tblPr>
        <w:tblStyle w:val="Cuadrculaclara-nfasis1"/>
        <w:tblW w:w="0" w:type="auto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60379C" w:rsidRPr="008C092E" w14:paraId="2D8001C5" w14:textId="77777777" w:rsidTr="005B3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BE46F6C" w14:textId="77777777" w:rsidR="0060379C" w:rsidRPr="008C092E" w:rsidRDefault="00000000">
            <w:pPr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>Aspecto por aclarar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593430B" w14:textId="77777777" w:rsidR="0060379C" w:rsidRPr="008C09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>Respuesta ICA (por diligenciar)</w:t>
            </w:r>
          </w:p>
        </w:tc>
      </w:tr>
      <w:tr w:rsidR="0060379C" w:rsidRPr="008C092E" w14:paraId="15B521F8" w14:textId="77777777" w:rsidTr="005B3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2D0B750" w14:textId="77777777" w:rsidR="0060379C" w:rsidRPr="008C092E" w:rsidRDefault="00000000">
            <w:pPr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>Contenido de los datos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C153C3F" w14:textId="77777777" w:rsidR="0060379C" w:rsidRPr="008C092E" w:rsidRDefault="006037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60379C" w:rsidRPr="008C092E" w14:paraId="1E7CFBA6" w14:textId="77777777" w:rsidTr="005B3D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0E4DBD7" w14:textId="77777777" w:rsidR="0060379C" w:rsidRPr="008C092E" w:rsidRDefault="00000000">
            <w:pPr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>Estado al momento de la entrega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6D2C283" w14:textId="77777777" w:rsidR="0060379C" w:rsidRPr="008C092E" w:rsidRDefault="0060379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60379C" w:rsidRPr="008C092E" w14:paraId="11C3F795" w14:textId="77777777" w:rsidTr="005B3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BCEE3E6" w14:textId="05003B06" w:rsidR="0060379C" w:rsidRPr="008C092E" w:rsidRDefault="00000000">
            <w:pPr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 xml:space="preserve">Protocolo de </w:t>
            </w:r>
            <w:r w:rsidR="008C092E" w:rsidRPr="008C092E">
              <w:rPr>
                <w:sz w:val="18"/>
                <w:lang w:val="es-CO"/>
              </w:rPr>
              <w:t>anonimización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B09CB2B" w14:textId="77777777" w:rsidR="0060379C" w:rsidRPr="008C092E" w:rsidRDefault="006037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</w:tbl>
    <w:p w14:paraId="25FDC322" w14:textId="77777777" w:rsidR="0060379C" w:rsidRDefault="0060379C">
      <w:pPr>
        <w:rPr>
          <w:lang w:val="es-CO"/>
        </w:rPr>
      </w:pPr>
    </w:p>
    <w:p w14:paraId="1AC40341" w14:textId="77777777" w:rsidR="005B3D3C" w:rsidRPr="008C092E" w:rsidRDefault="005B3D3C">
      <w:pPr>
        <w:rPr>
          <w:lang w:val="es-CO"/>
        </w:rPr>
      </w:pPr>
    </w:p>
    <w:p w14:paraId="1333A514" w14:textId="77777777" w:rsidR="0060379C" w:rsidRPr="008C092E" w:rsidRDefault="00000000">
      <w:pPr>
        <w:pStyle w:val="Ttulo3"/>
        <w:rPr>
          <w:color w:val="auto"/>
          <w:lang w:val="es-CO"/>
        </w:rPr>
      </w:pPr>
      <w:r w:rsidRPr="008C092E">
        <w:rPr>
          <w:color w:val="auto"/>
          <w:lang w:val="es-CO"/>
        </w:rPr>
        <w:t>2.3 Plan de Custodia y Almacenamiento</w:t>
      </w:r>
    </w:p>
    <w:p w14:paraId="3F50ACCF" w14:textId="74122078" w:rsidR="0060379C" w:rsidRPr="008C092E" w:rsidRDefault="00000000">
      <w:pPr>
        <w:rPr>
          <w:lang w:val="es-CO"/>
        </w:rPr>
      </w:pPr>
      <w:r w:rsidRPr="008C092E">
        <w:rPr>
          <w:b/>
          <w:lang w:val="es-CO"/>
        </w:rPr>
        <w:t xml:space="preserve">Pregunta: </w:t>
      </w:r>
      <w:r w:rsidR="008C092E" w:rsidRPr="008C092E">
        <w:rPr>
          <w:lang w:val="es-CO"/>
        </w:rPr>
        <w:t xml:space="preserve">¿En </w:t>
      </w:r>
      <w:proofErr w:type="spellStart"/>
      <w:r w:rsidR="008C092E" w:rsidRPr="008C092E">
        <w:rPr>
          <w:lang w:val="es-CO"/>
        </w:rPr>
        <w:t>que</w:t>
      </w:r>
      <w:proofErr w:type="spellEnd"/>
      <w:r w:rsidR="008C092E" w:rsidRPr="008C092E">
        <w:rPr>
          <w:lang w:val="es-CO"/>
        </w:rPr>
        <w:t xml:space="preserve"> infraestructura se tiene previsto realizar el almacenamiento y procesamiento de los datos (servidores de U Compensar, repositorios locales o servicios en la nube)?</w:t>
      </w:r>
    </w:p>
    <w:tbl>
      <w:tblPr>
        <w:tblStyle w:val="Cuadrculaclara-nfasis1"/>
        <w:tblW w:w="0" w:type="auto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60379C" w:rsidRPr="008C092E" w14:paraId="7F58C6D8" w14:textId="77777777" w:rsidTr="005B3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502520D" w14:textId="77777777" w:rsidR="0060379C" w:rsidRPr="008C092E" w:rsidRDefault="00000000">
            <w:pPr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>Aspecto por aclarar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5126FD4" w14:textId="77777777" w:rsidR="0060379C" w:rsidRPr="008C09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>Respuesta ICA (por diligenciar)</w:t>
            </w:r>
          </w:p>
        </w:tc>
      </w:tr>
      <w:tr w:rsidR="0060379C" w:rsidRPr="008C092E" w14:paraId="0642387E" w14:textId="77777777" w:rsidTr="005B3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BD13A78" w14:textId="77777777" w:rsidR="0060379C" w:rsidRPr="008C092E" w:rsidRDefault="00000000">
            <w:pPr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>Infraestructura prevista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4BCB394" w14:textId="77777777" w:rsidR="0060379C" w:rsidRPr="008C092E" w:rsidRDefault="006037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60379C" w:rsidRPr="008C092E" w14:paraId="6ED191C1" w14:textId="77777777" w:rsidTr="005B3D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57DF9D7" w14:textId="77777777" w:rsidR="0060379C" w:rsidRPr="008C092E" w:rsidRDefault="00000000">
            <w:pPr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>Requisitos de custodia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CE66C32" w14:textId="77777777" w:rsidR="0060379C" w:rsidRPr="008C092E" w:rsidRDefault="0060379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60379C" w:rsidRPr="008C092E" w14:paraId="61C7819C" w14:textId="77777777" w:rsidTr="005B3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8D17FE9" w14:textId="77777777" w:rsidR="0060379C" w:rsidRPr="008C092E" w:rsidRDefault="00000000">
            <w:pPr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>Responsable de custodia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82515F1" w14:textId="77777777" w:rsidR="0060379C" w:rsidRPr="008C092E" w:rsidRDefault="006037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</w:tbl>
    <w:p w14:paraId="3DC42D51" w14:textId="77777777" w:rsidR="0060379C" w:rsidRDefault="0060379C">
      <w:pPr>
        <w:rPr>
          <w:lang w:val="es-CO"/>
        </w:rPr>
      </w:pPr>
    </w:p>
    <w:p w14:paraId="3C1C82F6" w14:textId="77777777" w:rsidR="005B3D3C" w:rsidRPr="008C092E" w:rsidRDefault="005B3D3C">
      <w:pPr>
        <w:rPr>
          <w:lang w:val="es-CO"/>
        </w:rPr>
      </w:pPr>
    </w:p>
    <w:p w14:paraId="2A0B48A1" w14:textId="3008FD43" w:rsidR="0060379C" w:rsidRPr="008C092E" w:rsidRDefault="00000000">
      <w:pPr>
        <w:pStyle w:val="Ttulo3"/>
        <w:rPr>
          <w:color w:val="auto"/>
          <w:lang w:val="es-CO"/>
        </w:rPr>
      </w:pPr>
      <w:r w:rsidRPr="008C092E">
        <w:rPr>
          <w:color w:val="auto"/>
          <w:lang w:val="es-CO"/>
        </w:rPr>
        <w:t xml:space="preserve">2.4 Tratamiento de los Entregables y </w:t>
      </w:r>
      <w:r w:rsidR="008C092E" w:rsidRPr="008C092E">
        <w:rPr>
          <w:color w:val="auto"/>
          <w:lang w:val="es-CO"/>
        </w:rPr>
        <w:t>Publicación</w:t>
      </w:r>
    </w:p>
    <w:p w14:paraId="0DEE17EA" w14:textId="63E4D12E" w:rsidR="0060379C" w:rsidRPr="008C092E" w:rsidRDefault="00000000">
      <w:pPr>
        <w:rPr>
          <w:lang w:val="es-CO"/>
        </w:rPr>
      </w:pPr>
      <w:r w:rsidRPr="008C092E">
        <w:rPr>
          <w:b/>
          <w:lang w:val="es-CO"/>
        </w:rPr>
        <w:t xml:space="preserve">Pregunta: </w:t>
      </w:r>
      <w:r w:rsidRPr="008C092E">
        <w:rPr>
          <w:lang w:val="es-CO"/>
        </w:rPr>
        <w:t xml:space="preserve">Al finalizar el trabajo de grado, se tiene previsto publicar la </w:t>
      </w:r>
      <w:r w:rsidR="008C092E" w:rsidRPr="008C092E">
        <w:rPr>
          <w:lang w:val="es-CO"/>
        </w:rPr>
        <w:t>monografía</w:t>
      </w:r>
      <w:r w:rsidRPr="008C092E">
        <w:rPr>
          <w:lang w:val="es-CO"/>
        </w:rPr>
        <w:t>/</w:t>
      </w:r>
      <w:r w:rsidR="008C092E" w:rsidRPr="008C092E">
        <w:rPr>
          <w:lang w:val="es-CO"/>
        </w:rPr>
        <w:t>código</w:t>
      </w:r>
      <w:r w:rsidRPr="008C092E">
        <w:rPr>
          <w:lang w:val="es-CO"/>
        </w:rPr>
        <w:t xml:space="preserve"> en el Repositorio CRAI institucional bajo acceso abierto, o la entidad </w:t>
      </w:r>
      <w:r w:rsidR="008C092E" w:rsidRPr="008C092E">
        <w:rPr>
          <w:lang w:val="es-CO"/>
        </w:rPr>
        <w:t>exigirá</w:t>
      </w:r>
      <w:r w:rsidRPr="008C092E">
        <w:rPr>
          <w:lang w:val="es-CO"/>
        </w:rPr>
        <w:t xml:space="preserve"> reserva/confidencialidad temporal sobre los datos y los resultados </w:t>
      </w:r>
      <w:r w:rsidR="008C092E" w:rsidRPr="008C092E">
        <w:rPr>
          <w:lang w:val="es-CO"/>
        </w:rPr>
        <w:t>analíticos</w:t>
      </w:r>
      <w:r w:rsidRPr="008C092E">
        <w:rPr>
          <w:lang w:val="es-CO"/>
        </w:rPr>
        <w:t>?</w:t>
      </w:r>
    </w:p>
    <w:tbl>
      <w:tblPr>
        <w:tblStyle w:val="Cuadrculaclara-nfasis1"/>
        <w:tblW w:w="0" w:type="auto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60379C" w:rsidRPr="008C092E" w14:paraId="1771FB10" w14:textId="77777777" w:rsidTr="005B3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218342B" w14:textId="77777777" w:rsidR="0060379C" w:rsidRPr="008C092E" w:rsidRDefault="00000000">
            <w:pPr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>Aspecto por aclarar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5960606" w14:textId="77777777" w:rsidR="0060379C" w:rsidRPr="008C09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>Respuesta ICA (por diligenciar)</w:t>
            </w:r>
          </w:p>
        </w:tc>
      </w:tr>
      <w:tr w:rsidR="0060379C" w:rsidRPr="008C092E" w14:paraId="33C9496A" w14:textId="77777777" w:rsidTr="005B3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AB947FE" w14:textId="54B325CE" w:rsidR="0060379C" w:rsidRPr="008C092E" w:rsidRDefault="008C092E">
            <w:pPr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>Publicación</w:t>
            </w:r>
            <w:r w:rsidR="00000000" w:rsidRPr="008C092E">
              <w:rPr>
                <w:sz w:val="18"/>
                <w:lang w:val="es-CO"/>
              </w:rPr>
              <w:t xml:space="preserve"> de entregables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10B9113" w14:textId="77777777" w:rsidR="0060379C" w:rsidRPr="008C092E" w:rsidRDefault="006037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60379C" w:rsidRPr="008C092E" w14:paraId="28666A13" w14:textId="77777777" w:rsidTr="005B3D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C12343C" w14:textId="77777777" w:rsidR="0060379C" w:rsidRPr="008C092E" w:rsidRDefault="00000000">
            <w:pPr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>Alcance de la reserva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16AC722" w14:textId="77777777" w:rsidR="0060379C" w:rsidRPr="008C092E" w:rsidRDefault="0060379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60379C" w:rsidRPr="008C092E" w14:paraId="4F7A32F2" w14:textId="77777777" w:rsidTr="005B3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C002527" w14:textId="569F1484" w:rsidR="0060379C" w:rsidRPr="008C092E" w:rsidRDefault="008C092E">
            <w:pPr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>Duración</w:t>
            </w:r>
            <w:r w:rsidR="00000000" w:rsidRPr="008C092E">
              <w:rPr>
                <w:sz w:val="18"/>
                <w:lang w:val="es-CO"/>
              </w:rPr>
              <w:t xml:space="preserve"> de la confidencialidad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C9E4999" w14:textId="77777777" w:rsidR="0060379C" w:rsidRPr="008C092E" w:rsidRDefault="006037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</w:tbl>
    <w:p w14:paraId="1E0148E1" w14:textId="77777777" w:rsidR="0060379C" w:rsidRDefault="0060379C">
      <w:pPr>
        <w:rPr>
          <w:lang w:val="es-CO"/>
        </w:rPr>
      </w:pPr>
    </w:p>
    <w:p w14:paraId="3255A6D9" w14:textId="77777777" w:rsidR="0060379C" w:rsidRPr="008C092E" w:rsidRDefault="00000000">
      <w:pPr>
        <w:pStyle w:val="Ttulo2"/>
        <w:rPr>
          <w:color w:val="auto"/>
          <w:lang w:val="es-CO"/>
        </w:rPr>
      </w:pPr>
      <w:r w:rsidRPr="008C092E">
        <w:rPr>
          <w:color w:val="auto"/>
          <w:lang w:val="es-CO"/>
        </w:rPr>
        <w:lastRenderedPageBreak/>
        <w:t>3. TRAMITES QUE DEPENDEN DE ESTAS RESPUESTAS</w:t>
      </w:r>
    </w:p>
    <w:p w14:paraId="1AEE94C6" w14:textId="712DE294" w:rsidR="0060379C" w:rsidRPr="008C092E" w:rsidRDefault="00000000">
      <w:pPr>
        <w:rPr>
          <w:lang w:val="es-CO"/>
        </w:rPr>
      </w:pPr>
      <w:r w:rsidRPr="008C092E">
        <w:rPr>
          <w:lang w:val="es-CO"/>
        </w:rPr>
        <w:t xml:space="preserve">Con base en las respuestas a los cuatro puntos anteriores se </w:t>
      </w:r>
      <w:r w:rsidR="008C092E" w:rsidRPr="008C092E">
        <w:rPr>
          <w:lang w:val="es-CO"/>
        </w:rPr>
        <w:t>estructurarán</w:t>
      </w:r>
      <w:r w:rsidRPr="008C092E">
        <w:rPr>
          <w:lang w:val="es-CO"/>
        </w:rPr>
        <w:t xml:space="preserve"> y </w:t>
      </w:r>
      <w:r w:rsidR="008C092E" w:rsidRPr="008C092E">
        <w:rPr>
          <w:lang w:val="es-CO"/>
        </w:rPr>
        <w:t>radicarán</w:t>
      </w:r>
      <w:r w:rsidRPr="008C092E">
        <w:rPr>
          <w:lang w:val="es-CO"/>
        </w:rPr>
        <w:t xml:space="preserve"> los siguientes documentos ante las instancias correspondientes:</w:t>
      </w:r>
    </w:p>
    <w:tbl>
      <w:tblPr>
        <w:tblStyle w:val="Cuadrculaclara-nfasis1"/>
        <w:tblW w:w="0" w:type="auto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0379C" w:rsidRPr="008C092E" w14:paraId="6DBC1C7C" w14:textId="77777777" w:rsidTr="005B3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DCE1D69" w14:textId="77777777" w:rsidR="0060379C" w:rsidRPr="008C092E" w:rsidRDefault="00000000">
            <w:pPr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>Punto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74B28CC" w14:textId="77777777" w:rsidR="0060379C" w:rsidRPr="008C09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>Tramite a preparar / radicar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9690A48" w14:textId="77777777" w:rsidR="0060379C" w:rsidRPr="008C09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>Instancia</w:t>
            </w:r>
          </w:p>
        </w:tc>
      </w:tr>
      <w:tr w:rsidR="0060379C" w:rsidRPr="008C092E" w14:paraId="4680FA75" w14:textId="77777777" w:rsidTr="005B3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49DA0F4" w14:textId="77777777" w:rsidR="0060379C" w:rsidRPr="008C092E" w:rsidRDefault="00000000">
            <w:pPr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>2.1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E349DAA" w14:textId="7B08523A" w:rsidR="0060379C" w:rsidRPr="008C09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 xml:space="preserve">Formatos de solicitud de </w:t>
            </w:r>
            <w:r w:rsidR="008C092E" w:rsidRPr="008C092E">
              <w:rPr>
                <w:sz w:val="18"/>
                <w:lang w:val="es-CO"/>
              </w:rPr>
              <w:t>información</w:t>
            </w:r>
            <w:r w:rsidRPr="008C092E">
              <w:rPr>
                <w:sz w:val="18"/>
                <w:lang w:val="es-CO"/>
              </w:rPr>
              <w:t xml:space="preserve"> y carta de </w:t>
            </w:r>
            <w:r w:rsidR="008C092E" w:rsidRPr="008C092E">
              <w:rPr>
                <w:sz w:val="18"/>
                <w:lang w:val="es-CO"/>
              </w:rPr>
              <w:t>autorización</w:t>
            </w:r>
            <w:r w:rsidRPr="008C092E">
              <w:rPr>
                <w:sz w:val="18"/>
                <w:lang w:val="es-CO"/>
              </w:rPr>
              <w:t xml:space="preserve"> de uso de datos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3914140" w14:textId="2FA218D6" w:rsidR="0060379C" w:rsidRPr="008C092E" w:rsidRDefault="008C09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>dirección</w:t>
            </w:r>
            <w:r w:rsidR="00000000" w:rsidRPr="008C092E">
              <w:rPr>
                <w:sz w:val="18"/>
                <w:lang w:val="es-CO"/>
              </w:rPr>
              <w:t xml:space="preserve"> de </w:t>
            </w:r>
            <w:r w:rsidRPr="008C092E">
              <w:rPr>
                <w:sz w:val="18"/>
                <w:lang w:val="es-CO"/>
              </w:rPr>
              <w:t>Investigación</w:t>
            </w:r>
            <w:r w:rsidR="00000000" w:rsidRPr="008C092E">
              <w:rPr>
                <w:sz w:val="18"/>
                <w:lang w:val="es-CO"/>
              </w:rPr>
              <w:t xml:space="preserve"> y Transferencia</w:t>
            </w:r>
          </w:p>
        </w:tc>
      </w:tr>
      <w:tr w:rsidR="0060379C" w:rsidRPr="008C092E" w14:paraId="4A1FA5CC" w14:textId="77777777" w:rsidTr="005B3D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D153BE9" w14:textId="77777777" w:rsidR="0060379C" w:rsidRPr="008C092E" w:rsidRDefault="00000000">
            <w:pPr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>2.2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2A83895" w14:textId="140C584E" w:rsidR="0060379C" w:rsidRPr="008C09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 xml:space="preserve">Acuerdo de Confidencialidad (NDA) y, de ser necesario, protocolo de </w:t>
            </w:r>
            <w:r w:rsidR="008C092E" w:rsidRPr="008C092E">
              <w:rPr>
                <w:sz w:val="18"/>
                <w:lang w:val="es-CO"/>
              </w:rPr>
              <w:t>anonimización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A8F64EC" w14:textId="68948913" w:rsidR="0060379C" w:rsidRPr="008C09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 xml:space="preserve">Secretaria General / </w:t>
            </w:r>
            <w:r w:rsidR="008C092E" w:rsidRPr="008C092E">
              <w:rPr>
                <w:sz w:val="18"/>
                <w:lang w:val="es-CO"/>
              </w:rPr>
              <w:t>dirección</w:t>
            </w:r>
            <w:r w:rsidRPr="008C092E">
              <w:rPr>
                <w:sz w:val="18"/>
                <w:lang w:val="es-CO"/>
              </w:rPr>
              <w:t xml:space="preserve"> de </w:t>
            </w:r>
            <w:r w:rsidR="008C092E" w:rsidRPr="008C092E">
              <w:rPr>
                <w:sz w:val="18"/>
                <w:lang w:val="es-CO"/>
              </w:rPr>
              <w:t>Investigación</w:t>
            </w:r>
            <w:r w:rsidRPr="008C092E">
              <w:rPr>
                <w:sz w:val="18"/>
                <w:lang w:val="es-CO"/>
              </w:rPr>
              <w:t xml:space="preserve"> y Transferencia</w:t>
            </w:r>
          </w:p>
        </w:tc>
      </w:tr>
      <w:tr w:rsidR="0060379C" w:rsidRPr="008C092E" w14:paraId="6903D9DB" w14:textId="77777777" w:rsidTr="005B3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B286AD0" w14:textId="77777777" w:rsidR="0060379C" w:rsidRPr="008C092E" w:rsidRDefault="00000000">
            <w:pPr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>2.3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8967007" w14:textId="284F0542" w:rsidR="0060379C" w:rsidRPr="008C09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 xml:space="preserve">Anexo de plan de custodia, almacenamiento y seguridad de la </w:t>
            </w:r>
            <w:r w:rsidR="008C092E" w:rsidRPr="008C092E">
              <w:rPr>
                <w:sz w:val="18"/>
                <w:lang w:val="es-CO"/>
              </w:rPr>
              <w:t>información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E547470" w14:textId="4AA6A39F" w:rsidR="0060379C" w:rsidRPr="008C092E" w:rsidRDefault="008C09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>dirección</w:t>
            </w:r>
            <w:r w:rsidR="00000000" w:rsidRPr="008C092E">
              <w:rPr>
                <w:sz w:val="18"/>
                <w:lang w:val="es-CO"/>
              </w:rPr>
              <w:t xml:space="preserve"> de </w:t>
            </w:r>
            <w:r w:rsidRPr="008C092E">
              <w:rPr>
                <w:sz w:val="18"/>
                <w:lang w:val="es-CO"/>
              </w:rPr>
              <w:t>Investigación</w:t>
            </w:r>
            <w:r w:rsidR="00000000" w:rsidRPr="008C092E">
              <w:rPr>
                <w:sz w:val="18"/>
                <w:lang w:val="es-CO"/>
              </w:rPr>
              <w:t xml:space="preserve"> y Transferencia</w:t>
            </w:r>
          </w:p>
        </w:tc>
      </w:tr>
      <w:tr w:rsidR="0060379C" w:rsidRPr="008C092E" w14:paraId="4BC2C143" w14:textId="77777777" w:rsidTr="005B3D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3C99959" w14:textId="77777777" w:rsidR="0060379C" w:rsidRPr="008C092E" w:rsidRDefault="00000000">
            <w:pPr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>2.4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80CCFA8" w14:textId="7041E9BC" w:rsidR="0060379C" w:rsidRPr="008C092E" w:rsidRDefault="008C09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>Cláusula</w:t>
            </w:r>
            <w:r w:rsidR="00000000" w:rsidRPr="008C092E">
              <w:rPr>
                <w:sz w:val="18"/>
                <w:lang w:val="es-CO"/>
              </w:rPr>
              <w:t xml:space="preserve"> de </w:t>
            </w:r>
            <w:r w:rsidRPr="008C092E">
              <w:rPr>
                <w:sz w:val="18"/>
                <w:lang w:val="es-CO"/>
              </w:rPr>
              <w:t>publicación</w:t>
            </w:r>
            <w:r w:rsidR="00000000" w:rsidRPr="008C092E">
              <w:rPr>
                <w:sz w:val="18"/>
                <w:lang w:val="es-CO"/>
              </w:rPr>
              <w:t>, deposito en Repositorio CRAI y/o reserva temporal de resultados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E87688E" w14:textId="77777777" w:rsidR="0060379C" w:rsidRPr="008C09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>Secretaria General</w:t>
            </w:r>
          </w:p>
        </w:tc>
      </w:tr>
    </w:tbl>
    <w:p w14:paraId="097D1198" w14:textId="77777777" w:rsidR="0060379C" w:rsidRPr="008C092E" w:rsidRDefault="0060379C">
      <w:pPr>
        <w:rPr>
          <w:lang w:val="es-CO"/>
        </w:rPr>
      </w:pPr>
    </w:p>
    <w:p w14:paraId="1E189710" w14:textId="77777777" w:rsidR="0060379C" w:rsidRDefault="00000000">
      <w:pPr>
        <w:pStyle w:val="Ttulo2"/>
        <w:rPr>
          <w:color w:val="auto"/>
          <w:lang w:val="es-CO"/>
        </w:rPr>
      </w:pPr>
      <w:r w:rsidRPr="008C092E">
        <w:rPr>
          <w:color w:val="auto"/>
          <w:lang w:val="es-CO"/>
        </w:rPr>
        <w:t>4. COMPROMISOS PREVIOS DEL EQUIPO DEL PROYECTO DE GRADO</w:t>
      </w:r>
    </w:p>
    <w:p w14:paraId="7D7449F2" w14:textId="77777777" w:rsidR="005B3D3C" w:rsidRPr="005B3D3C" w:rsidRDefault="005B3D3C" w:rsidP="005B3D3C">
      <w:pPr>
        <w:rPr>
          <w:lang w:val="es-CO"/>
        </w:rPr>
      </w:pPr>
    </w:p>
    <w:p w14:paraId="3068060C" w14:textId="5444249F" w:rsidR="0060379C" w:rsidRPr="008C092E" w:rsidRDefault="00000000">
      <w:pPr>
        <w:pStyle w:val="Listaconvietas"/>
        <w:rPr>
          <w:lang w:val="es-CO"/>
        </w:rPr>
      </w:pPr>
      <w:r w:rsidRPr="008C092E">
        <w:rPr>
          <w:lang w:val="es-CO"/>
        </w:rPr>
        <w:t xml:space="preserve">Uso </w:t>
      </w:r>
      <w:r w:rsidR="005B3D3C" w:rsidRPr="008C092E">
        <w:rPr>
          <w:lang w:val="es-CO"/>
        </w:rPr>
        <w:t>único</w:t>
      </w:r>
      <w:r w:rsidRPr="008C092E">
        <w:rPr>
          <w:lang w:val="es-CO"/>
        </w:rPr>
        <w:t xml:space="preserve"> y exclusivo de los datos para los fines </w:t>
      </w:r>
      <w:r w:rsidR="008C092E" w:rsidRPr="008C092E">
        <w:rPr>
          <w:lang w:val="es-CO"/>
        </w:rPr>
        <w:t>académicos</w:t>
      </w:r>
      <w:r w:rsidRPr="008C092E">
        <w:rPr>
          <w:lang w:val="es-CO"/>
        </w:rPr>
        <w:t xml:space="preserve"> del proyecto de grado</w:t>
      </w:r>
    </w:p>
    <w:p w14:paraId="21BCCDE8" w14:textId="693F05F2" w:rsidR="0060379C" w:rsidRPr="008C092E" w:rsidRDefault="008C092E">
      <w:pPr>
        <w:pStyle w:val="Listaconvietas"/>
        <w:rPr>
          <w:lang w:val="es-CO"/>
        </w:rPr>
      </w:pPr>
      <w:r w:rsidRPr="008C092E">
        <w:rPr>
          <w:lang w:val="es-CO"/>
        </w:rPr>
        <w:t>Aplicación</w:t>
      </w:r>
      <w:r w:rsidR="00000000" w:rsidRPr="008C092E">
        <w:rPr>
          <w:lang w:val="es-CO"/>
        </w:rPr>
        <w:t xml:space="preserve"> del protocolo de </w:t>
      </w:r>
      <w:r w:rsidRPr="008C092E">
        <w:rPr>
          <w:lang w:val="es-CO"/>
        </w:rPr>
        <w:t>anonimización</w:t>
      </w:r>
      <w:r w:rsidR="00000000" w:rsidRPr="008C092E">
        <w:rPr>
          <w:lang w:val="es-CO"/>
        </w:rPr>
        <w:t xml:space="preserve"> suministrado por la entidad o aprobado por esta</w:t>
      </w:r>
    </w:p>
    <w:p w14:paraId="63340510" w14:textId="7F432BF3" w:rsidR="0060379C" w:rsidRPr="008C092E" w:rsidRDefault="00000000">
      <w:pPr>
        <w:pStyle w:val="Listaconvietas"/>
        <w:rPr>
          <w:lang w:val="es-CO"/>
        </w:rPr>
      </w:pPr>
      <w:r w:rsidRPr="008C092E">
        <w:rPr>
          <w:lang w:val="es-CO"/>
        </w:rPr>
        <w:t xml:space="preserve">Custodia de la </w:t>
      </w:r>
      <w:r w:rsidR="008C092E" w:rsidRPr="008C092E">
        <w:rPr>
          <w:lang w:val="es-CO"/>
        </w:rPr>
        <w:t>información</w:t>
      </w:r>
      <w:r w:rsidRPr="008C092E">
        <w:rPr>
          <w:lang w:val="es-CO"/>
        </w:rPr>
        <w:t xml:space="preserve"> en la infraestructura que la entidad autorice</w:t>
      </w:r>
    </w:p>
    <w:p w14:paraId="5DB31119" w14:textId="24FDB6DE" w:rsidR="0060379C" w:rsidRPr="008C092E" w:rsidRDefault="00000000">
      <w:pPr>
        <w:pStyle w:val="Listaconvietas"/>
        <w:rPr>
          <w:lang w:val="es-CO"/>
        </w:rPr>
      </w:pPr>
      <w:r w:rsidRPr="008C092E">
        <w:rPr>
          <w:lang w:val="es-CO"/>
        </w:rPr>
        <w:t xml:space="preserve">No </w:t>
      </w:r>
      <w:r w:rsidR="008C092E" w:rsidRPr="008C092E">
        <w:rPr>
          <w:lang w:val="es-CO"/>
        </w:rPr>
        <w:t>divulgación</w:t>
      </w:r>
      <w:r w:rsidRPr="008C092E">
        <w:rPr>
          <w:lang w:val="es-CO"/>
        </w:rPr>
        <w:t xml:space="preserve"> de datos personales, resultados ni artefactos sin </w:t>
      </w:r>
      <w:r w:rsidR="008C092E" w:rsidRPr="008C092E">
        <w:rPr>
          <w:lang w:val="es-CO"/>
        </w:rPr>
        <w:t>autorización</w:t>
      </w:r>
      <w:r w:rsidRPr="008C092E">
        <w:rPr>
          <w:lang w:val="es-CO"/>
        </w:rPr>
        <w:t xml:space="preserve"> expresa</w:t>
      </w:r>
    </w:p>
    <w:p w14:paraId="39A3E791" w14:textId="3CB5F5F5" w:rsidR="0060379C" w:rsidRPr="008C092E" w:rsidRDefault="008C092E">
      <w:pPr>
        <w:pStyle w:val="Listaconvietas"/>
        <w:rPr>
          <w:lang w:val="es-CO"/>
        </w:rPr>
      </w:pPr>
      <w:r w:rsidRPr="008C092E">
        <w:rPr>
          <w:lang w:val="es-CO"/>
        </w:rPr>
        <w:t>Devolución</w:t>
      </w:r>
      <w:r w:rsidR="00000000" w:rsidRPr="008C092E">
        <w:rPr>
          <w:lang w:val="es-CO"/>
        </w:rPr>
        <w:t xml:space="preserve"> o </w:t>
      </w:r>
      <w:r w:rsidRPr="008C092E">
        <w:rPr>
          <w:lang w:val="es-CO"/>
        </w:rPr>
        <w:t>eliminación</w:t>
      </w:r>
      <w:r w:rsidR="00000000" w:rsidRPr="008C092E">
        <w:rPr>
          <w:lang w:val="es-CO"/>
        </w:rPr>
        <w:t xml:space="preserve"> segura de los datos al finalizar el proyecto de grado</w:t>
      </w:r>
    </w:p>
    <w:p w14:paraId="5FF76656" w14:textId="244CB1A2" w:rsidR="0060379C" w:rsidRPr="008C092E" w:rsidRDefault="00000000">
      <w:pPr>
        <w:pStyle w:val="Listaconvietas"/>
        <w:rPr>
          <w:lang w:val="es-CO"/>
        </w:rPr>
      </w:pPr>
      <w:r w:rsidRPr="008C092E">
        <w:rPr>
          <w:lang w:val="es-CO"/>
        </w:rPr>
        <w:t xml:space="preserve">Cite obligatorio de la entidad y de los insumos institucionales en los entregables </w:t>
      </w:r>
      <w:r w:rsidR="008C092E" w:rsidRPr="008C092E">
        <w:rPr>
          <w:lang w:val="es-CO"/>
        </w:rPr>
        <w:t>académicos</w:t>
      </w:r>
    </w:p>
    <w:p w14:paraId="311DE814" w14:textId="77777777" w:rsidR="0060379C" w:rsidRPr="008C092E" w:rsidRDefault="0060379C">
      <w:pPr>
        <w:rPr>
          <w:lang w:val="es-CO"/>
        </w:rPr>
      </w:pPr>
    </w:p>
    <w:p w14:paraId="635D2440" w14:textId="77777777" w:rsidR="0060379C" w:rsidRDefault="00000000">
      <w:pPr>
        <w:pStyle w:val="Ttulo2"/>
        <w:rPr>
          <w:color w:val="auto"/>
          <w:lang w:val="es-CO"/>
        </w:rPr>
      </w:pPr>
      <w:r w:rsidRPr="008C092E">
        <w:rPr>
          <w:color w:val="auto"/>
          <w:lang w:val="es-CO"/>
        </w:rPr>
        <w:t>5. ACLARACION ADICIONAL</w:t>
      </w:r>
    </w:p>
    <w:p w14:paraId="1D6F5394" w14:textId="77777777" w:rsidR="005B3D3C" w:rsidRPr="005B3D3C" w:rsidRDefault="005B3D3C" w:rsidP="005B3D3C">
      <w:pPr>
        <w:rPr>
          <w:lang w:val="es-CO"/>
        </w:rPr>
      </w:pPr>
    </w:p>
    <w:p w14:paraId="0744950D" w14:textId="3BA02A66" w:rsidR="0060379C" w:rsidRPr="008C092E" w:rsidRDefault="00000000">
      <w:pPr>
        <w:rPr>
          <w:lang w:val="es-CO"/>
        </w:rPr>
      </w:pPr>
      <w:r w:rsidRPr="008C092E">
        <w:rPr>
          <w:lang w:val="es-CO"/>
        </w:rPr>
        <w:t>Se aclara que el presente trabajo tiene naturaleza de PROYECTO DE GRADO (</w:t>
      </w:r>
      <w:r w:rsidR="008C092E" w:rsidRPr="008C092E">
        <w:rPr>
          <w:lang w:val="es-CO"/>
        </w:rPr>
        <w:t>opción</w:t>
      </w:r>
      <w:r w:rsidRPr="008C092E">
        <w:rPr>
          <w:lang w:val="es-CO"/>
        </w:rPr>
        <w:t xml:space="preserve"> de grado), no constituye un contrato comercial ni un servicio prestado a la entidad, y que su </w:t>
      </w:r>
      <w:r w:rsidR="008C092E" w:rsidRPr="008C092E">
        <w:rPr>
          <w:lang w:val="es-CO"/>
        </w:rPr>
        <w:t>único</w:t>
      </w:r>
      <w:r w:rsidRPr="008C092E">
        <w:rPr>
          <w:lang w:val="es-CO"/>
        </w:rPr>
        <w:t xml:space="preserve"> </w:t>
      </w:r>
      <w:r w:rsidR="008C092E" w:rsidRPr="008C092E">
        <w:rPr>
          <w:lang w:val="es-CO"/>
        </w:rPr>
        <w:t>propósito</w:t>
      </w:r>
      <w:r w:rsidRPr="008C092E">
        <w:rPr>
          <w:lang w:val="es-CO"/>
        </w:rPr>
        <w:t xml:space="preserve"> es </w:t>
      </w:r>
      <w:r w:rsidR="008C092E" w:rsidRPr="008C092E">
        <w:rPr>
          <w:lang w:val="es-CO"/>
        </w:rPr>
        <w:t>académico</w:t>
      </w:r>
      <w:r w:rsidRPr="008C092E">
        <w:rPr>
          <w:lang w:val="es-CO"/>
        </w:rPr>
        <w:t xml:space="preserve">. Por lo anterior, se solicita que los formatos, acuerdos o cartas que deban suscribirse contemplen esta </w:t>
      </w:r>
      <w:r w:rsidR="008C092E" w:rsidRPr="008C092E">
        <w:rPr>
          <w:lang w:val="es-CO"/>
        </w:rPr>
        <w:t>condición</w:t>
      </w:r>
      <w:r w:rsidRPr="008C092E">
        <w:rPr>
          <w:lang w:val="es-CO"/>
        </w:rPr>
        <w:t xml:space="preserve"> y, de ser posible, apliquen las condiciones institucionales previstas para convenios de practica, </w:t>
      </w:r>
      <w:r w:rsidR="008C092E" w:rsidRPr="008C092E">
        <w:rPr>
          <w:lang w:val="es-CO"/>
        </w:rPr>
        <w:t>pasantía</w:t>
      </w:r>
      <w:r w:rsidRPr="008C092E">
        <w:rPr>
          <w:lang w:val="es-CO"/>
        </w:rPr>
        <w:t xml:space="preserve"> o apoyo a proyectos </w:t>
      </w:r>
      <w:r w:rsidR="008C092E" w:rsidRPr="008C092E">
        <w:rPr>
          <w:lang w:val="es-CO"/>
        </w:rPr>
        <w:t>académicos</w:t>
      </w:r>
      <w:r w:rsidRPr="008C092E">
        <w:rPr>
          <w:lang w:val="es-CO"/>
        </w:rPr>
        <w:t>.</w:t>
      </w:r>
    </w:p>
    <w:p w14:paraId="6071E631" w14:textId="77777777" w:rsidR="005B3D3C" w:rsidRDefault="005B3D3C">
      <w:pPr>
        <w:rPr>
          <w:b/>
          <w:lang w:val="es-CO"/>
        </w:rPr>
      </w:pPr>
    </w:p>
    <w:p w14:paraId="20A221A5" w14:textId="52E619A0" w:rsidR="0060379C" w:rsidRPr="008C092E" w:rsidRDefault="00000000">
      <w:pPr>
        <w:rPr>
          <w:lang w:val="es-CO"/>
        </w:rPr>
      </w:pPr>
      <w:r w:rsidRPr="008C092E">
        <w:rPr>
          <w:b/>
          <w:lang w:val="es-CO"/>
        </w:rPr>
        <w:t>Quedamos atentos a sus comentarios para avanzar con los tramites requeridos.</w:t>
      </w:r>
    </w:p>
    <w:p w14:paraId="5B5E83DA" w14:textId="77777777" w:rsidR="005B3D3C" w:rsidRDefault="005B3D3C">
      <w:pPr>
        <w:rPr>
          <w:b/>
          <w:lang w:val="es-CO"/>
        </w:rPr>
      </w:pPr>
    </w:p>
    <w:p w14:paraId="7F2FC0B2" w14:textId="77777777" w:rsidR="005B3D3C" w:rsidRDefault="005B3D3C">
      <w:pPr>
        <w:rPr>
          <w:b/>
          <w:lang w:val="es-CO"/>
        </w:rPr>
      </w:pPr>
    </w:p>
    <w:p w14:paraId="4FCC8E26" w14:textId="0C98C231" w:rsidR="0060379C" w:rsidRPr="008C092E" w:rsidRDefault="00000000">
      <w:pPr>
        <w:rPr>
          <w:lang w:val="es-CO"/>
        </w:rPr>
      </w:pPr>
      <w:r w:rsidRPr="008C092E">
        <w:rPr>
          <w:b/>
          <w:lang w:val="es-CO"/>
        </w:rPr>
        <w:lastRenderedPageBreak/>
        <w:t>Atentamente,</w:t>
      </w:r>
    </w:p>
    <w:p w14:paraId="0685F57B" w14:textId="77777777" w:rsidR="00C01222" w:rsidRDefault="00C01222">
      <w:pPr>
        <w:rPr>
          <w:lang w:val="es-CO"/>
        </w:rPr>
      </w:pPr>
    </w:p>
    <w:p w14:paraId="757638DE" w14:textId="6BBE81C9" w:rsidR="0060379C" w:rsidRPr="008C092E" w:rsidRDefault="00000000">
      <w:pPr>
        <w:rPr>
          <w:lang w:val="es-CO"/>
        </w:rPr>
      </w:pPr>
      <w:r w:rsidRPr="008C092E">
        <w:rPr>
          <w:lang w:val="es-CO"/>
        </w:rPr>
        <w:t>_________________________________</w:t>
      </w:r>
    </w:p>
    <w:p w14:paraId="5370A085" w14:textId="15C5697C" w:rsidR="0060379C" w:rsidRPr="008C092E" w:rsidRDefault="008C092E">
      <w:pPr>
        <w:rPr>
          <w:lang w:val="es-CO"/>
        </w:rPr>
      </w:pPr>
      <w:r>
        <w:rPr>
          <w:lang w:val="es-CO"/>
        </w:rPr>
        <w:t>Jorge Alfonso Villanueva Galvis</w:t>
      </w:r>
    </w:p>
    <w:p w14:paraId="22CB0288" w14:textId="136D1295" w:rsidR="0060379C" w:rsidRPr="008C092E" w:rsidRDefault="008C092E">
      <w:pPr>
        <w:rPr>
          <w:lang w:val="es-CO"/>
        </w:rPr>
      </w:pPr>
      <w:r>
        <w:rPr>
          <w:lang w:val="es-CO"/>
        </w:rPr>
        <w:t>Ciencia de Datos</w:t>
      </w:r>
      <w:r w:rsidR="00000000" w:rsidRPr="008C092E">
        <w:rPr>
          <w:lang w:val="es-CO"/>
        </w:rPr>
        <w:t xml:space="preserve"> - </w:t>
      </w:r>
      <w:r>
        <w:rPr>
          <w:lang w:val="es-CO"/>
        </w:rPr>
        <w:t>U compensar</w:t>
      </w:r>
    </w:p>
    <w:p w14:paraId="612CEAAE" w14:textId="3D3042B9" w:rsidR="0060379C" w:rsidRPr="008C092E" w:rsidRDefault="00000000">
      <w:pPr>
        <w:rPr>
          <w:lang w:val="es-CO"/>
        </w:rPr>
      </w:pPr>
      <w:r w:rsidRPr="008C092E">
        <w:rPr>
          <w:lang w:val="es-CO"/>
        </w:rPr>
        <w:t xml:space="preserve">Proyecto de grado - </w:t>
      </w:r>
      <w:r w:rsidR="008C092E" w:rsidRPr="008C092E">
        <w:rPr>
          <w:lang w:val="es-CO"/>
        </w:rPr>
        <w:t>Validación</w:t>
      </w:r>
      <w:r w:rsidRPr="008C092E">
        <w:rPr>
          <w:lang w:val="es-CO"/>
        </w:rPr>
        <w:t xml:space="preserve"> OCR de </w:t>
      </w:r>
      <w:r w:rsidR="005B3D3C" w:rsidRPr="008C092E">
        <w:rPr>
          <w:lang w:val="es-CO"/>
        </w:rPr>
        <w:t>váuchers</w:t>
      </w:r>
      <w:r w:rsidRPr="008C092E">
        <w:rPr>
          <w:lang w:val="es-CO"/>
        </w:rPr>
        <w:t xml:space="preserve"> ICA</w:t>
      </w:r>
    </w:p>
    <w:p w14:paraId="1333F5CC" w14:textId="77777777" w:rsidR="0060379C" w:rsidRPr="008C092E" w:rsidRDefault="0060379C">
      <w:pPr>
        <w:rPr>
          <w:lang w:val="es-CO"/>
        </w:rPr>
      </w:pPr>
    </w:p>
    <w:p w14:paraId="4B694BC1" w14:textId="77777777" w:rsidR="0060379C" w:rsidRPr="008C092E" w:rsidRDefault="00000000">
      <w:pPr>
        <w:rPr>
          <w:lang w:val="es-CO"/>
        </w:rPr>
      </w:pPr>
      <w:r w:rsidRPr="008C092E">
        <w:rPr>
          <w:lang w:val="es-CO"/>
        </w:rPr>
        <w:t>_________________________________</w:t>
      </w:r>
    </w:p>
    <w:p w14:paraId="17664044" w14:textId="77777777" w:rsidR="008C092E" w:rsidRDefault="008C092E">
      <w:pPr>
        <w:rPr>
          <w:lang w:val="es-CO"/>
        </w:rPr>
      </w:pPr>
    </w:p>
    <w:p w14:paraId="218C113E" w14:textId="7E3A2339" w:rsidR="0060379C" w:rsidRPr="008C092E" w:rsidRDefault="00000000">
      <w:pPr>
        <w:rPr>
          <w:lang w:val="es-CO"/>
        </w:rPr>
      </w:pPr>
      <w:r w:rsidRPr="008C092E">
        <w:rPr>
          <w:lang w:val="es-CO"/>
        </w:rPr>
        <w:t>Asesor(a) de proyecto de grado</w:t>
      </w:r>
    </w:p>
    <w:p w14:paraId="07F3FBEE" w14:textId="66D3AB11" w:rsidR="008C092E" w:rsidRPr="008C092E" w:rsidRDefault="00000000" w:rsidP="008C092E">
      <w:pPr>
        <w:rPr>
          <w:lang w:val="es-CO"/>
        </w:rPr>
      </w:pPr>
      <w:r w:rsidRPr="008C092E">
        <w:rPr>
          <w:lang w:val="es-CO"/>
        </w:rPr>
        <w:t xml:space="preserve"> </w:t>
      </w:r>
      <w:r w:rsidR="008C092E" w:rsidRPr="008C092E">
        <w:rPr>
          <w:lang w:val="es-CO"/>
        </w:rPr>
        <w:t>William Eduardo Clavijo Bohorquez</w:t>
      </w:r>
      <w:r w:rsidR="008C092E">
        <w:rPr>
          <w:lang w:val="es-CO"/>
        </w:rPr>
        <w:t xml:space="preserve"> - Ciencia </w:t>
      </w:r>
      <w:r w:rsidR="008C092E">
        <w:rPr>
          <w:lang w:val="es-CO"/>
        </w:rPr>
        <w:t>de Datos</w:t>
      </w:r>
      <w:r w:rsidR="008C092E" w:rsidRPr="008C092E">
        <w:rPr>
          <w:lang w:val="es-CO"/>
        </w:rPr>
        <w:t xml:space="preserve"> - </w:t>
      </w:r>
      <w:r w:rsidR="008C092E">
        <w:rPr>
          <w:lang w:val="es-CO"/>
        </w:rPr>
        <w:t>U compensar</w:t>
      </w:r>
    </w:p>
    <w:p w14:paraId="157E411B" w14:textId="361494BB" w:rsidR="0060379C" w:rsidRDefault="0060379C">
      <w:pPr>
        <w:rPr>
          <w:lang w:val="es-CO"/>
        </w:rPr>
      </w:pPr>
    </w:p>
    <w:p w14:paraId="368EB2BA" w14:textId="77777777" w:rsidR="005B3D3C" w:rsidRPr="008C092E" w:rsidRDefault="005B3D3C">
      <w:pPr>
        <w:rPr>
          <w:lang w:val="es-CO"/>
        </w:rPr>
      </w:pPr>
    </w:p>
    <w:p w14:paraId="27946A86" w14:textId="77777777" w:rsidR="0060379C" w:rsidRPr="008C092E" w:rsidRDefault="0060379C">
      <w:pPr>
        <w:rPr>
          <w:lang w:val="es-CO"/>
        </w:rPr>
      </w:pPr>
    </w:p>
    <w:p w14:paraId="03C755A0" w14:textId="77777777" w:rsidR="0060379C" w:rsidRPr="008C092E" w:rsidRDefault="00000000">
      <w:pPr>
        <w:pStyle w:val="Ttulo2"/>
        <w:rPr>
          <w:color w:val="auto"/>
          <w:lang w:val="es-CO"/>
        </w:rPr>
      </w:pPr>
      <w:r w:rsidRPr="008C092E">
        <w:rPr>
          <w:color w:val="auto"/>
          <w:lang w:val="es-CO"/>
        </w:rPr>
        <w:t>DILIGENCIAMIENTO POR LA ENTIDAD</w:t>
      </w:r>
    </w:p>
    <w:tbl>
      <w:tblPr>
        <w:tblStyle w:val="Cuadrculaclara-nfasis1"/>
        <w:tblW w:w="0" w:type="auto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60379C" w:rsidRPr="008C092E" w14:paraId="1294DD68" w14:textId="77777777" w:rsidTr="005B3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12C7E6B" w14:textId="0EDBA542" w:rsidR="0060379C" w:rsidRPr="008C092E" w:rsidRDefault="005B3D3C">
            <w:pPr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>Ítem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2FA978C" w14:textId="77777777" w:rsidR="0060379C" w:rsidRPr="008C09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>Respuesta de la entidad</w:t>
            </w:r>
          </w:p>
        </w:tc>
      </w:tr>
      <w:tr w:rsidR="0060379C" w:rsidRPr="008C092E" w14:paraId="5AFF07AC" w14:textId="77777777" w:rsidTr="005B3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3FEA8E2" w14:textId="77777777" w:rsidR="0060379C" w:rsidRPr="008C092E" w:rsidRDefault="00000000">
            <w:pPr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>Punto 1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BA1D898" w14:textId="77777777" w:rsidR="0060379C" w:rsidRPr="008C092E" w:rsidRDefault="006037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60379C" w:rsidRPr="008C092E" w14:paraId="46F0C1DA" w14:textId="77777777" w:rsidTr="005B3D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4D64421" w14:textId="77777777" w:rsidR="0060379C" w:rsidRPr="008C092E" w:rsidRDefault="00000000">
            <w:pPr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>Punto 2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B005605" w14:textId="77777777" w:rsidR="0060379C" w:rsidRPr="008C092E" w:rsidRDefault="0060379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60379C" w:rsidRPr="008C092E" w14:paraId="411586E0" w14:textId="77777777" w:rsidTr="005B3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D499F57" w14:textId="77777777" w:rsidR="0060379C" w:rsidRPr="008C092E" w:rsidRDefault="00000000">
            <w:pPr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>Punto 3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C728999" w14:textId="77777777" w:rsidR="0060379C" w:rsidRPr="008C092E" w:rsidRDefault="006037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60379C" w:rsidRPr="008C092E" w14:paraId="4A422AC8" w14:textId="77777777" w:rsidTr="005B3D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1E42679" w14:textId="77777777" w:rsidR="0060379C" w:rsidRPr="008C092E" w:rsidRDefault="00000000">
            <w:pPr>
              <w:rPr>
                <w:lang w:val="es-CO"/>
              </w:rPr>
            </w:pPr>
            <w:r w:rsidRPr="008C092E">
              <w:rPr>
                <w:sz w:val="18"/>
                <w:lang w:val="es-CO"/>
              </w:rPr>
              <w:t>Punto 4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8A4EDC3" w14:textId="77777777" w:rsidR="0060379C" w:rsidRPr="008C092E" w:rsidRDefault="0060379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</w:p>
        </w:tc>
      </w:tr>
    </w:tbl>
    <w:p w14:paraId="6770056F" w14:textId="77777777" w:rsidR="0060379C" w:rsidRPr="008C092E" w:rsidRDefault="0060379C">
      <w:pPr>
        <w:rPr>
          <w:lang w:val="es-CO"/>
        </w:rPr>
      </w:pPr>
    </w:p>
    <w:p w14:paraId="44368A41" w14:textId="34681F9D" w:rsidR="0060379C" w:rsidRPr="008C092E" w:rsidRDefault="0060379C">
      <w:pPr>
        <w:rPr>
          <w:lang w:val="es-CO"/>
        </w:rPr>
      </w:pPr>
    </w:p>
    <w:sectPr w:rsidR="0060379C" w:rsidRPr="008C09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7357302">
    <w:abstractNumId w:val="8"/>
  </w:num>
  <w:num w:numId="2" w16cid:durableId="1731614712">
    <w:abstractNumId w:val="6"/>
  </w:num>
  <w:num w:numId="3" w16cid:durableId="2053841282">
    <w:abstractNumId w:val="5"/>
  </w:num>
  <w:num w:numId="4" w16cid:durableId="321544997">
    <w:abstractNumId w:val="4"/>
  </w:num>
  <w:num w:numId="5" w16cid:durableId="1476215379">
    <w:abstractNumId w:val="7"/>
  </w:num>
  <w:num w:numId="6" w16cid:durableId="1684549463">
    <w:abstractNumId w:val="3"/>
  </w:num>
  <w:num w:numId="7" w16cid:durableId="1839496174">
    <w:abstractNumId w:val="2"/>
  </w:num>
  <w:num w:numId="8" w16cid:durableId="2060281663">
    <w:abstractNumId w:val="1"/>
  </w:num>
  <w:num w:numId="9" w16cid:durableId="2006278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3D3C"/>
    <w:rsid w:val="0060379C"/>
    <w:rsid w:val="006D14D5"/>
    <w:rsid w:val="00820DE6"/>
    <w:rsid w:val="008C092E"/>
    <w:rsid w:val="00A35898"/>
    <w:rsid w:val="00AA1D8D"/>
    <w:rsid w:val="00B47730"/>
    <w:rsid w:val="00C01222"/>
    <w:rsid w:val="00C537F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579A99"/>
  <w14:defaultImageDpi w14:val="300"/>
  <w15:docId w15:val="{37D8493F-9B46-4B31-9EDF-D4A31D5F2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92E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893</Words>
  <Characters>4914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Alfonso Villanueva Galvis</cp:lastModifiedBy>
  <cp:revision>6</cp:revision>
  <dcterms:created xsi:type="dcterms:W3CDTF">2013-12-23T23:15:00Z</dcterms:created>
  <dcterms:modified xsi:type="dcterms:W3CDTF">2026-10-14T19:45:00Z</dcterms:modified>
  <cp:category/>
</cp:coreProperties>
</file>