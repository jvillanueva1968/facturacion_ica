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B7BC" w14:textId="77777777" w:rsidR="00402B86" w:rsidRPr="00587974" w:rsidRDefault="00000000">
      <w:pPr>
        <w:pStyle w:val="Ttulo1"/>
        <w:jc w:val="center"/>
        <w:rPr>
          <w:color w:val="auto"/>
          <w:lang w:val="es-CO"/>
        </w:rPr>
      </w:pPr>
      <w:r w:rsidRPr="00587974">
        <w:rPr>
          <w:color w:val="auto"/>
          <w:lang w:val="es-CO"/>
        </w:rPr>
        <w:t>SOLICITUD DE MUESTRAS DE VOUCHERS/COMPROBANTES DE PAGO</w:t>
      </w:r>
    </w:p>
    <w:p w14:paraId="069A8197" w14:textId="4D18A951" w:rsidR="00402B86" w:rsidRPr="00587974" w:rsidRDefault="00000000">
      <w:pPr>
        <w:jc w:val="center"/>
        <w:rPr>
          <w:lang w:val="es-CO"/>
        </w:rPr>
      </w:pPr>
      <w:r w:rsidRPr="00587974">
        <w:rPr>
          <w:sz w:val="24"/>
          <w:lang w:val="es-CO"/>
        </w:rPr>
        <w:t xml:space="preserve">Para Entrenamiento y </w:t>
      </w:r>
      <w:r w:rsidR="00A81198" w:rsidRPr="00587974">
        <w:rPr>
          <w:sz w:val="24"/>
          <w:lang w:val="es-CO"/>
        </w:rPr>
        <w:t>Validación</w:t>
      </w:r>
      <w:r w:rsidRPr="00587974">
        <w:rPr>
          <w:sz w:val="24"/>
          <w:lang w:val="es-CO"/>
        </w:rPr>
        <w:t xml:space="preserve"> de OCR - </w:t>
      </w:r>
      <w:r w:rsidR="00A81198" w:rsidRPr="00587974">
        <w:rPr>
          <w:sz w:val="24"/>
          <w:lang w:val="es-CO"/>
        </w:rPr>
        <w:t>Facturación</w:t>
      </w:r>
      <w:r w:rsidRPr="00587974">
        <w:rPr>
          <w:sz w:val="24"/>
          <w:lang w:val="es-CO"/>
        </w:rPr>
        <w:t xml:space="preserve"> Automatizada ICA - SNRI + SIGMA</w:t>
      </w:r>
    </w:p>
    <w:p w14:paraId="706A2C9C" w14:textId="77777777" w:rsidR="00402B86" w:rsidRPr="00587974" w:rsidRDefault="00402B86">
      <w:pPr>
        <w:rPr>
          <w:lang w:val="es-CO"/>
        </w:rPr>
      </w:pPr>
    </w:p>
    <w:tbl>
      <w:tblPr>
        <w:tblStyle w:val="Cuadrculaclara-nfasis1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02B86" w:rsidRPr="00587974" w14:paraId="5414BD5B" w14:textId="77777777" w:rsidTr="00805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43E43B3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Proyecto: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3B7FA93" w14:textId="637CC7A5" w:rsidR="00402B86" w:rsidRPr="00587974" w:rsidRDefault="005879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Facturación</w:t>
            </w:r>
            <w:r w:rsidR="00A81198">
              <w:rPr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(</w:t>
            </w:r>
            <w:r w:rsidR="00805700">
              <w:rPr>
                <w:sz w:val="20"/>
                <w:lang w:val="es-CO"/>
              </w:rPr>
              <w:t>Váucher</w:t>
            </w:r>
            <w:r>
              <w:rPr>
                <w:sz w:val="20"/>
                <w:lang w:val="es-CO"/>
              </w:rPr>
              <w:t>)</w:t>
            </w:r>
            <w:r w:rsidRPr="00587974">
              <w:rPr>
                <w:sz w:val="20"/>
                <w:lang w:val="es-CO"/>
              </w:rPr>
              <w:t xml:space="preserve"> Automatizada ICA - SNRI + SIGMA</w:t>
            </w:r>
          </w:p>
        </w:tc>
      </w:tr>
      <w:tr w:rsidR="00402B86" w:rsidRPr="00587974" w14:paraId="07F57730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AB131BD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Modulo: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ACDE5CB" w14:textId="63BA60D5" w:rsidR="00402B86" w:rsidRPr="00587974" w:rsidRDefault="00587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Extracción OCR de Comprobantes de Recaudo</w:t>
            </w:r>
          </w:p>
        </w:tc>
      </w:tr>
      <w:tr w:rsidR="00402B86" w:rsidRPr="00587974" w14:paraId="22A23E3B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EEA2920" w14:textId="681F0BA3" w:rsidR="00402B86" w:rsidRPr="00587974" w:rsidRDefault="00805700">
            <w:pPr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Versión: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838B5C6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1.0</w:t>
            </w:r>
          </w:p>
        </w:tc>
      </w:tr>
      <w:tr w:rsidR="00402B86" w:rsidRPr="00587974" w14:paraId="6305CE55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53A13FB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Fecha: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01D6703" w14:textId="3ECE2BF0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1</w:t>
            </w:r>
            <w:r w:rsidR="00805700">
              <w:rPr>
                <w:sz w:val="20"/>
                <w:lang w:val="es-CO"/>
              </w:rPr>
              <w:t>3</w:t>
            </w:r>
            <w:r w:rsidRPr="00587974">
              <w:rPr>
                <w:sz w:val="20"/>
                <w:lang w:val="es-CO"/>
              </w:rPr>
              <w:t>/10/2026</w:t>
            </w:r>
          </w:p>
        </w:tc>
      </w:tr>
      <w:tr w:rsidR="00402B86" w:rsidRPr="00587974" w14:paraId="58476FE0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0C97076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Elaborado por: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AEC5A0C" w14:textId="6A69EABD" w:rsidR="00402B86" w:rsidRPr="00587974" w:rsidRDefault="005879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Jorge Alfonso Villanueva Galvis</w:t>
            </w:r>
          </w:p>
        </w:tc>
      </w:tr>
      <w:tr w:rsidR="00402B86" w:rsidRPr="00587974" w14:paraId="62FC368F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79BC568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Destinatarios: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DF1093D" w14:textId="36E7F912" w:rsidR="00402B86" w:rsidRPr="00587974" w:rsidRDefault="00587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20"/>
                <w:lang w:val="es-CO"/>
              </w:rPr>
              <w:t>Dirección Financiera / Oficina de Tecnologías de la Información (OTI)</w:t>
            </w:r>
          </w:p>
        </w:tc>
      </w:tr>
    </w:tbl>
    <w:p w14:paraId="00C5FE25" w14:textId="77777777" w:rsidR="00402B86" w:rsidRPr="00587974" w:rsidRDefault="00402B86">
      <w:pPr>
        <w:rPr>
          <w:lang w:val="es-CO"/>
        </w:rPr>
      </w:pPr>
    </w:p>
    <w:p w14:paraId="46B37E06" w14:textId="77777777" w:rsidR="00402B86" w:rsidRPr="00587974" w:rsidRDefault="00000000">
      <w:pPr>
        <w:pStyle w:val="Ttulo2"/>
        <w:rPr>
          <w:color w:val="auto"/>
          <w:lang w:val="es-CO"/>
        </w:rPr>
      </w:pPr>
      <w:r w:rsidRPr="00587974">
        <w:rPr>
          <w:color w:val="auto"/>
          <w:lang w:val="es-CO"/>
        </w:rPr>
        <w:t>1. CONTEXTO Y OBJETIVO</w:t>
      </w:r>
    </w:p>
    <w:p w14:paraId="6EF688F1" w14:textId="51E97705" w:rsidR="00402B86" w:rsidRPr="00587974" w:rsidRDefault="00000000">
      <w:pPr>
        <w:rPr>
          <w:lang w:val="es-CO"/>
        </w:rPr>
      </w:pPr>
      <w:r w:rsidRPr="00587974">
        <w:rPr>
          <w:lang w:val="es-CO"/>
        </w:rPr>
        <w:t xml:space="preserve">El Instituto Colombiano Agropecuario (ICA) </w:t>
      </w:r>
      <w:r w:rsidR="00A71D83" w:rsidRPr="00587974">
        <w:rPr>
          <w:lang w:val="es-CO"/>
        </w:rPr>
        <w:t>está</w:t>
      </w:r>
      <w:r w:rsidRPr="00587974">
        <w:rPr>
          <w:lang w:val="es-CO"/>
        </w:rPr>
        <w:t xml:space="preserve"> implementando un sistema de </w:t>
      </w:r>
      <w:r w:rsidR="00587974" w:rsidRPr="00587974">
        <w:rPr>
          <w:lang w:val="es-CO"/>
        </w:rPr>
        <w:t>facturación</w:t>
      </w:r>
      <w:r w:rsidRPr="00587974">
        <w:rPr>
          <w:lang w:val="es-CO"/>
        </w:rPr>
        <w:t xml:space="preserve"> automatizada que integra el Sistema Nacional de Recaudo (SNRI) con el Sistema de </w:t>
      </w:r>
      <w:r w:rsidR="00587974" w:rsidRPr="00587974">
        <w:rPr>
          <w:lang w:val="es-CO"/>
        </w:rPr>
        <w:t>Información</w:t>
      </w:r>
      <w:r w:rsidRPr="00587974">
        <w:rPr>
          <w:lang w:val="es-CO"/>
        </w:rPr>
        <w:t xml:space="preserve"> para </w:t>
      </w:r>
      <w:r w:rsidR="00587974" w:rsidRPr="00587974">
        <w:rPr>
          <w:lang w:val="es-CO"/>
        </w:rPr>
        <w:t>Guías</w:t>
      </w:r>
      <w:r w:rsidRPr="00587974">
        <w:rPr>
          <w:lang w:val="es-CO"/>
        </w:rPr>
        <w:t xml:space="preserve"> de </w:t>
      </w:r>
      <w:r w:rsidR="00587974" w:rsidRPr="00587974">
        <w:rPr>
          <w:lang w:val="es-CO"/>
        </w:rPr>
        <w:t>Movilización</w:t>
      </w:r>
      <w:r w:rsidRPr="00587974">
        <w:rPr>
          <w:lang w:val="es-CO"/>
        </w:rPr>
        <w:t xml:space="preserve"> Animal (SIGMA). Como parte de este proyecto, se ha desarrollado un </w:t>
      </w:r>
      <w:r w:rsidR="00587974" w:rsidRPr="00587974">
        <w:rPr>
          <w:lang w:val="es-CO"/>
        </w:rPr>
        <w:t>módulo</w:t>
      </w:r>
      <w:r w:rsidRPr="00587974">
        <w:rPr>
          <w:lang w:val="es-CO"/>
        </w:rPr>
        <w:t xml:space="preserve"> de reconocimiento </w:t>
      </w:r>
      <w:r w:rsidR="00587974" w:rsidRPr="00587974">
        <w:rPr>
          <w:lang w:val="es-CO"/>
        </w:rPr>
        <w:t>óptico</w:t>
      </w:r>
      <w:r w:rsidRPr="00587974">
        <w:rPr>
          <w:lang w:val="es-CO"/>
        </w:rPr>
        <w:t xml:space="preserve"> de caracteres (OCR) para extraer </w:t>
      </w:r>
      <w:r w:rsidR="00587974" w:rsidRPr="00587974">
        <w:rPr>
          <w:lang w:val="es-CO"/>
        </w:rPr>
        <w:t>automáticamente</w:t>
      </w:r>
      <w:r w:rsidRPr="00587974">
        <w:rPr>
          <w:lang w:val="es-CO"/>
        </w:rPr>
        <w:t xml:space="preserve"> los datos clave de los comprobantes de pago (</w:t>
      </w:r>
      <w:r w:rsidR="00A71D83" w:rsidRPr="00587974">
        <w:rPr>
          <w:lang w:val="es-CO"/>
        </w:rPr>
        <w:t>váuchers</w:t>
      </w:r>
      <w:r w:rsidRPr="00587974">
        <w:rPr>
          <w:lang w:val="es-CO"/>
        </w:rPr>
        <w:t>) que presentan los usuarios al realizar pagos en las diferentes entidades bancarias conveniadas.</w:t>
      </w:r>
    </w:p>
    <w:p w14:paraId="02F065EA" w14:textId="77777777" w:rsidR="00402B86" w:rsidRPr="00587974" w:rsidRDefault="00000000">
      <w:pPr>
        <w:rPr>
          <w:lang w:val="es-CO"/>
        </w:rPr>
      </w:pPr>
      <w:r w:rsidRPr="00587974">
        <w:rPr>
          <w:lang w:val="es-CO"/>
        </w:rPr>
        <w:t>El objetivo de esta solicitud es obtener una muestra representativa de comprobantes reales para:</w:t>
      </w:r>
    </w:p>
    <w:p w14:paraId="5B8265E6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Entrenar y ajustar los modelos de OCR (</w:t>
      </w:r>
      <w:proofErr w:type="spellStart"/>
      <w:r w:rsidRPr="00587974">
        <w:rPr>
          <w:lang w:val="es-CO"/>
        </w:rPr>
        <w:t>Tesseract</w:t>
      </w:r>
      <w:proofErr w:type="spellEnd"/>
      <w:r w:rsidRPr="00587974">
        <w:rPr>
          <w:lang w:val="es-CO"/>
        </w:rPr>
        <w:t xml:space="preserve"> y </w:t>
      </w:r>
      <w:proofErr w:type="spellStart"/>
      <w:r w:rsidRPr="00587974">
        <w:rPr>
          <w:lang w:val="es-CO"/>
        </w:rPr>
        <w:t>PaddleOCR</w:t>
      </w:r>
      <w:proofErr w:type="spellEnd"/>
      <w:r w:rsidRPr="00587974">
        <w:rPr>
          <w:lang w:val="es-CO"/>
        </w:rPr>
        <w:t>) con documentos reales del ICA</w:t>
      </w:r>
    </w:p>
    <w:p w14:paraId="348C029F" w14:textId="5FB4BDA0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Validar y refinar las expresiones regulares (</w:t>
      </w:r>
      <w:proofErr w:type="spellStart"/>
      <w:r w:rsidRPr="00587974">
        <w:rPr>
          <w:lang w:val="es-CO"/>
        </w:rPr>
        <w:t>regex</w:t>
      </w:r>
      <w:proofErr w:type="spellEnd"/>
      <w:r w:rsidRPr="00587974">
        <w:rPr>
          <w:lang w:val="es-CO"/>
        </w:rPr>
        <w:t xml:space="preserve">) de los 6 perfiles de </w:t>
      </w:r>
      <w:r w:rsidR="00587974" w:rsidRPr="00587974">
        <w:rPr>
          <w:lang w:val="es-CO"/>
        </w:rPr>
        <w:t>extracción</w:t>
      </w:r>
      <w:r w:rsidRPr="00587974">
        <w:rPr>
          <w:lang w:val="es-CO"/>
        </w:rPr>
        <w:t xml:space="preserve"> configurados</w:t>
      </w:r>
    </w:p>
    <w:p w14:paraId="7A4D64FA" w14:textId="514BE211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 xml:space="preserve">Medir la </w:t>
      </w:r>
      <w:r w:rsidR="00587974" w:rsidRPr="00587974">
        <w:rPr>
          <w:lang w:val="es-CO"/>
        </w:rPr>
        <w:t>precisión</w:t>
      </w:r>
      <w:r w:rsidRPr="00587974">
        <w:rPr>
          <w:lang w:val="es-CO"/>
        </w:rPr>
        <w:t xml:space="preserve"> de </w:t>
      </w:r>
      <w:r w:rsidR="00587974" w:rsidRPr="00587974">
        <w:rPr>
          <w:lang w:val="es-CO"/>
        </w:rPr>
        <w:t>extracción</w:t>
      </w:r>
      <w:r w:rsidRPr="00587974">
        <w:rPr>
          <w:lang w:val="es-CO"/>
        </w:rPr>
        <w:t xml:space="preserve"> (</w:t>
      </w:r>
      <w:proofErr w:type="spellStart"/>
      <w:r w:rsidRPr="00587974">
        <w:rPr>
          <w:lang w:val="es-CO"/>
        </w:rPr>
        <w:t>accuracy</w:t>
      </w:r>
      <w:proofErr w:type="spellEnd"/>
      <w:r w:rsidRPr="00587974">
        <w:rPr>
          <w:lang w:val="es-CO"/>
        </w:rPr>
        <w:t>) por tipo de comprobante y canal bancario</w:t>
      </w:r>
    </w:p>
    <w:p w14:paraId="0627B526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 xml:space="preserve">Identificar variaciones de formato, calidad de imagen, y casos </w:t>
      </w:r>
      <w:proofErr w:type="spellStart"/>
      <w:r w:rsidRPr="00587974">
        <w:rPr>
          <w:lang w:val="es-CO"/>
        </w:rPr>
        <w:t>edge</w:t>
      </w:r>
      <w:proofErr w:type="spellEnd"/>
      <w:r w:rsidRPr="00587974">
        <w:rPr>
          <w:lang w:val="es-CO"/>
        </w:rPr>
        <w:t xml:space="preserve"> no contemplados</w:t>
      </w:r>
    </w:p>
    <w:p w14:paraId="3C5D1CB1" w14:textId="7E5CD1CD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 xml:space="preserve">Garantizar que el sistema funcione en </w:t>
      </w:r>
      <w:r w:rsidR="00587974" w:rsidRPr="00587974">
        <w:rPr>
          <w:lang w:val="es-CO"/>
        </w:rPr>
        <w:t>producción</w:t>
      </w:r>
      <w:r w:rsidRPr="00587974">
        <w:rPr>
          <w:lang w:val="es-CO"/>
        </w:rPr>
        <w:t xml:space="preserve"> desde el </w:t>
      </w:r>
      <w:r w:rsidR="00587974" w:rsidRPr="00587974">
        <w:rPr>
          <w:lang w:val="es-CO"/>
        </w:rPr>
        <w:t>día</w:t>
      </w:r>
      <w:r w:rsidRPr="00587974">
        <w:rPr>
          <w:lang w:val="es-CO"/>
        </w:rPr>
        <w:t xml:space="preserve"> 1 con la mayor </w:t>
      </w:r>
      <w:r w:rsidR="00587974" w:rsidRPr="00587974">
        <w:rPr>
          <w:lang w:val="es-CO"/>
        </w:rPr>
        <w:t>precisión</w:t>
      </w:r>
      <w:r w:rsidRPr="00587974">
        <w:rPr>
          <w:lang w:val="es-CO"/>
        </w:rPr>
        <w:t xml:space="preserve"> posible</w:t>
      </w:r>
    </w:p>
    <w:p w14:paraId="5B227A61" w14:textId="77777777" w:rsidR="00402B86" w:rsidRPr="00587974" w:rsidRDefault="00402B86">
      <w:pPr>
        <w:rPr>
          <w:lang w:val="es-CO"/>
        </w:rPr>
      </w:pPr>
    </w:p>
    <w:p w14:paraId="54BDD166" w14:textId="5C01DBB6" w:rsidR="00402B86" w:rsidRDefault="00000000">
      <w:pPr>
        <w:pStyle w:val="Ttulo2"/>
        <w:rPr>
          <w:color w:val="auto"/>
          <w:lang w:val="es-CO"/>
        </w:rPr>
      </w:pPr>
      <w:r w:rsidRPr="00587974">
        <w:rPr>
          <w:color w:val="auto"/>
          <w:lang w:val="es-CO"/>
        </w:rPr>
        <w:t>2. PERFILES DE EXTRACCIÓN CONFIGURADOS (GRF-GI-GUIA-002)</w:t>
      </w:r>
    </w:p>
    <w:p w14:paraId="6FFE2D9A" w14:textId="77777777" w:rsidR="003553D8" w:rsidRPr="003553D8" w:rsidRDefault="003553D8" w:rsidP="003553D8">
      <w:pPr>
        <w:rPr>
          <w:lang w:val="es-CO"/>
        </w:rPr>
      </w:pPr>
    </w:p>
    <w:p w14:paraId="1117210E" w14:textId="25855894" w:rsidR="00402B86" w:rsidRPr="00587974" w:rsidRDefault="00000000">
      <w:pPr>
        <w:rPr>
          <w:lang w:val="es-CO"/>
        </w:rPr>
      </w:pPr>
      <w:r w:rsidRPr="00587974">
        <w:rPr>
          <w:lang w:val="es-CO"/>
        </w:rPr>
        <w:t xml:space="preserve">Basados en la Guia GRF-GI-GUIA-002 V2 "Guia para el Registro de Numero de Soporte de Recaudo", se han configurado los siguientes 6 perfiles de </w:t>
      </w:r>
      <w:r w:rsidR="00587974" w:rsidRPr="00587974">
        <w:rPr>
          <w:lang w:val="es-CO"/>
        </w:rPr>
        <w:t>extracción</w:t>
      </w:r>
      <w:r w:rsidRPr="00587974">
        <w:rPr>
          <w:lang w:val="es-CO"/>
        </w:rPr>
        <w:t xml:space="preserve"> que cubren los 10 canales bancarios identificados:</w:t>
      </w:r>
    </w:p>
    <w:tbl>
      <w:tblPr>
        <w:tblStyle w:val="Cuadrculaclara-nfasis1"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2B86" w:rsidRPr="00587974" w14:paraId="5581B195" w14:textId="77777777" w:rsidTr="00805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F5BD83F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lastRenderedPageBreak/>
              <w:t>Codigo</w:t>
            </w:r>
            <w:proofErr w:type="spellEnd"/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183D1A3" w14:textId="77777777" w:rsidR="00402B86" w:rsidRPr="005879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Nombre / Banco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90E3181" w14:textId="77777777" w:rsidR="00402B86" w:rsidRPr="005879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Canales Cubiertos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08E1328" w14:textId="77777777" w:rsidR="00402B86" w:rsidRPr="005879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proofErr w:type="gramStart"/>
            <w:r w:rsidRPr="00587974">
              <w:rPr>
                <w:sz w:val="18"/>
                <w:lang w:val="es-CO"/>
              </w:rPr>
              <w:t>Campos Clave a Extraer</w:t>
            </w:r>
            <w:proofErr w:type="gramEnd"/>
          </w:p>
        </w:tc>
      </w:tr>
      <w:tr w:rsidR="00402B86" w:rsidRPr="00587974" w14:paraId="655C370F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B8688FA" w14:textId="46A6BEE1" w:rsidR="00402B86" w:rsidRPr="00587974" w:rsidRDefault="00587974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Davivienda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341D595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Davivienda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FAB8B39" w14:textId="3419CDF7" w:rsidR="00402B86" w:rsidRPr="00587974" w:rsidRDefault="00587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Consignación - Corresponsales - Punto de Pago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308D83B" w14:textId="11A93F20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Fecha, Valor, N </w:t>
            </w:r>
            <w:r w:rsidR="00587974" w:rsidRPr="00587974">
              <w:rPr>
                <w:sz w:val="18"/>
                <w:lang w:val="es-CO"/>
              </w:rPr>
              <w:t>Transacción</w:t>
            </w:r>
            <w:r w:rsidRPr="00587974">
              <w:rPr>
                <w:sz w:val="18"/>
                <w:lang w:val="es-CO"/>
              </w:rPr>
              <w:t>, Convenio, Entidad ICA</w:t>
            </w:r>
          </w:p>
        </w:tc>
      </w:tr>
      <w:tr w:rsidR="00402B86" w:rsidRPr="00587974" w14:paraId="3F11A9AB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DB91C4F" w14:textId="3BB62411" w:rsidR="00402B86" w:rsidRPr="00587974" w:rsidRDefault="00587974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Colpatria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17FBEB7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Colpatria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CC45F46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Punto de Pago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487F6BF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Fecha, Valor, Id </w:t>
            </w:r>
            <w:proofErr w:type="spellStart"/>
            <w:r w:rsidRPr="00587974">
              <w:rPr>
                <w:sz w:val="18"/>
                <w:lang w:val="es-CO"/>
              </w:rPr>
              <w:t>Trx</w:t>
            </w:r>
            <w:proofErr w:type="spellEnd"/>
            <w:r w:rsidRPr="00587974">
              <w:rPr>
                <w:sz w:val="18"/>
                <w:lang w:val="es-CO"/>
              </w:rPr>
              <w:t>, PIN ICA, Convenio, Entidad ICA</w:t>
            </w:r>
          </w:p>
        </w:tc>
      </w:tr>
      <w:tr w:rsidR="00402B86" w:rsidRPr="00587974" w14:paraId="6B7BE695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3A6EC60" w14:textId="6BF30491" w:rsidR="00402B86" w:rsidRPr="00587974" w:rsidRDefault="00587974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punto red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5C6DDE4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Punto Red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93B4473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Punto Red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1BDDAB4" w14:textId="2810C1D9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Fecha, Valor, N </w:t>
            </w:r>
            <w:r w:rsidR="00587974" w:rsidRPr="00587974">
              <w:rPr>
                <w:sz w:val="18"/>
                <w:lang w:val="es-CO"/>
              </w:rPr>
              <w:t>Transacción</w:t>
            </w:r>
            <w:r w:rsidRPr="00587974">
              <w:rPr>
                <w:sz w:val="18"/>
                <w:lang w:val="es-CO"/>
              </w:rPr>
              <w:t>, PIN ICA, Entidad ICA</w:t>
            </w:r>
          </w:p>
        </w:tc>
      </w:tr>
      <w:tr w:rsidR="00402B86" w:rsidRPr="00587974" w14:paraId="45416A24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B49CF01" w14:textId="44BD2FD6" w:rsidR="00402B86" w:rsidRPr="00587974" w:rsidRDefault="00587974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Bancolombia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99720EC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Bancolombia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5D6C31F" w14:textId="632EB05D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Sucursal - Corresponsal - Cajero </w:t>
            </w:r>
            <w:r w:rsidR="00587974" w:rsidRPr="00587974">
              <w:rPr>
                <w:sz w:val="18"/>
                <w:lang w:val="es-CO"/>
              </w:rPr>
              <w:t>Automático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B083761" w14:textId="05A2708B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Fecha, Valor, N </w:t>
            </w:r>
            <w:r w:rsidR="00587974" w:rsidRPr="00587974">
              <w:rPr>
                <w:sz w:val="18"/>
                <w:lang w:val="es-CO"/>
              </w:rPr>
              <w:t>Transacción</w:t>
            </w:r>
            <w:r w:rsidRPr="00587974">
              <w:rPr>
                <w:sz w:val="18"/>
                <w:lang w:val="es-CO"/>
              </w:rPr>
              <w:t xml:space="preserve">, Registro </w:t>
            </w:r>
            <w:r w:rsidR="00587974" w:rsidRPr="00587974">
              <w:rPr>
                <w:sz w:val="18"/>
                <w:lang w:val="es-CO"/>
              </w:rPr>
              <w:t>Operación</w:t>
            </w:r>
            <w:r w:rsidRPr="00587974">
              <w:rPr>
                <w:sz w:val="18"/>
                <w:lang w:val="es-CO"/>
              </w:rPr>
              <w:t>, TRANS, Convenio, Entidad ICA</w:t>
            </w:r>
          </w:p>
        </w:tc>
      </w:tr>
      <w:tr w:rsidR="00402B86" w:rsidRPr="00587974" w14:paraId="666BA53D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991C21D" w14:textId="5874243E" w:rsidR="00402B86" w:rsidRPr="00587974" w:rsidRDefault="00587974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banco occidente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7D0C6F9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Banco de Occidente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F6E22C9" w14:textId="4AEE6630" w:rsidR="00402B86" w:rsidRPr="00587974" w:rsidRDefault="00587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Consignación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F395B2D" w14:textId="286A212E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Fecha, Valor, N </w:t>
            </w:r>
            <w:r w:rsidR="00587974" w:rsidRPr="00587974">
              <w:rPr>
                <w:sz w:val="18"/>
                <w:lang w:val="es-CO"/>
              </w:rPr>
              <w:t>Transacción</w:t>
            </w:r>
            <w:r w:rsidRPr="00587974">
              <w:rPr>
                <w:sz w:val="18"/>
                <w:lang w:val="es-CO"/>
              </w:rPr>
              <w:t>, Entidad ICA, Cuenta (</w:t>
            </w:r>
            <w:r w:rsidR="00587974" w:rsidRPr="00587974">
              <w:rPr>
                <w:sz w:val="18"/>
                <w:lang w:val="es-CO"/>
              </w:rPr>
              <w:t>últimos</w:t>
            </w:r>
            <w:r w:rsidRPr="00587974">
              <w:rPr>
                <w:sz w:val="18"/>
                <w:lang w:val="es-CO"/>
              </w:rPr>
              <w:t xml:space="preserve"> 4), Convenio</w:t>
            </w:r>
          </w:p>
        </w:tc>
      </w:tr>
      <w:tr w:rsidR="00402B86" w:rsidRPr="00587974" w14:paraId="360A30E0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AAEF179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datafono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4728068" w14:textId="5B668B80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Datafono / POS </w:t>
            </w:r>
            <w:r w:rsidR="00587974" w:rsidRPr="00587974">
              <w:rPr>
                <w:sz w:val="18"/>
                <w:lang w:val="es-CO"/>
              </w:rPr>
              <w:t>Genérico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7B4DA44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Datafono (POS)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0263D4A" w14:textId="5D323F8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Fecha, Valor, AUT/</w:t>
            </w:r>
            <w:r w:rsidR="00587974" w:rsidRPr="00587974">
              <w:rPr>
                <w:sz w:val="18"/>
                <w:lang w:val="es-CO"/>
              </w:rPr>
              <w:t>Autorización</w:t>
            </w:r>
            <w:r w:rsidRPr="00587974">
              <w:rPr>
                <w:sz w:val="18"/>
                <w:lang w:val="es-CO"/>
              </w:rPr>
              <w:t>, Forma Pago=DATAFONO</w:t>
            </w:r>
          </w:p>
        </w:tc>
      </w:tr>
    </w:tbl>
    <w:p w14:paraId="4001D7EB" w14:textId="77777777" w:rsidR="00402B86" w:rsidRPr="00587974" w:rsidRDefault="00402B86">
      <w:pPr>
        <w:rPr>
          <w:lang w:val="es-CO"/>
        </w:rPr>
      </w:pPr>
    </w:p>
    <w:p w14:paraId="21C52458" w14:textId="77777777" w:rsidR="00402B86" w:rsidRPr="00587974" w:rsidRDefault="00000000">
      <w:pPr>
        <w:pStyle w:val="Ttulo2"/>
        <w:rPr>
          <w:color w:val="auto"/>
          <w:lang w:val="es-CO"/>
        </w:rPr>
      </w:pPr>
      <w:r w:rsidRPr="00587974">
        <w:rPr>
          <w:color w:val="auto"/>
          <w:lang w:val="es-CO"/>
        </w:rPr>
        <w:t>3. SOLICITUD ESPECIFICA DE MUESTRAS</w:t>
      </w:r>
    </w:p>
    <w:p w14:paraId="231012DF" w14:textId="5F851D14" w:rsidR="00402B86" w:rsidRPr="00587974" w:rsidRDefault="00000000">
      <w:pPr>
        <w:pStyle w:val="Ttulo3"/>
        <w:rPr>
          <w:color w:val="auto"/>
          <w:lang w:val="es-CO"/>
        </w:rPr>
      </w:pPr>
      <w:r w:rsidRPr="00587974">
        <w:rPr>
          <w:color w:val="auto"/>
          <w:lang w:val="es-CO"/>
        </w:rPr>
        <w:t xml:space="preserve">3.1 Cantidad </w:t>
      </w:r>
      <w:r w:rsidR="00587974" w:rsidRPr="00587974">
        <w:rPr>
          <w:color w:val="auto"/>
          <w:lang w:val="es-CO"/>
        </w:rPr>
        <w:t>Mínima</w:t>
      </w:r>
      <w:r w:rsidRPr="00587974">
        <w:rPr>
          <w:color w:val="auto"/>
          <w:lang w:val="es-CO"/>
        </w:rPr>
        <w:t xml:space="preserve"> Requerida</w:t>
      </w:r>
    </w:p>
    <w:tbl>
      <w:tblPr>
        <w:tblStyle w:val="Cuadrculaclara-nfasis1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2B86" w:rsidRPr="00587974" w14:paraId="7E2019D1" w14:textId="77777777" w:rsidTr="00805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AB0B2C1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Perfil / Banco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7C6635E" w14:textId="319C6A5A" w:rsidR="00402B86" w:rsidRPr="00587974" w:rsidRDefault="005879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Mínimo Requerido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0DECB0B" w14:textId="274F11B0" w:rsidR="00402B86" w:rsidRPr="005879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Ideal (para </w:t>
            </w:r>
            <w:r w:rsidR="00587974" w:rsidRPr="00587974">
              <w:rPr>
                <w:sz w:val="18"/>
                <w:lang w:val="es-CO"/>
              </w:rPr>
              <w:t>validación</w:t>
            </w:r>
            <w:r w:rsidRPr="00587974">
              <w:rPr>
                <w:sz w:val="18"/>
                <w:lang w:val="es-CO"/>
              </w:rPr>
              <w:t xml:space="preserve"> robusta)</w:t>
            </w:r>
          </w:p>
        </w:tc>
      </w:tr>
      <w:tr w:rsidR="00402B86" w:rsidRPr="00587974" w14:paraId="73ABD049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08B694E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Davivienda (3 canales)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F539672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15 (5 c/u)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4BF8DB2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30 (10 c/u)</w:t>
            </w:r>
          </w:p>
        </w:tc>
      </w:tr>
      <w:tr w:rsidR="00402B86" w:rsidRPr="00587974" w14:paraId="3087BAC4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1626CA5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Colpatria Punto de Pago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7EEAD9D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10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A87384C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20</w:t>
            </w:r>
          </w:p>
        </w:tc>
      </w:tr>
      <w:tr w:rsidR="00402B86" w:rsidRPr="00587974" w14:paraId="6435DC8C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214AE1E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Punto Red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E68A896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10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0186DB8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20</w:t>
            </w:r>
          </w:p>
        </w:tc>
      </w:tr>
      <w:tr w:rsidR="00402B86" w:rsidRPr="00587974" w14:paraId="6B2A897D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15AC340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Bancolombia (3 canales)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201204E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15 (5 c/u)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04110B3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30 (10 c/u)</w:t>
            </w:r>
          </w:p>
        </w:tc>
      </w:tr>
      <w:tr w:rsidR="00402B86" w:rsidRPr="00587974" w14:paraId="2C392BAA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9E97C7D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Banco de Occidente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D59BFD1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10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720B129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20</w:t>
            </w:r>
          </w:p>
        </w:tc>
      </w:tr>
      <w:tr w:rsidR="00402B86" w:rsidRPr="00587974" w14:paraId="292BB541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84CF452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Datafono / POS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B45C648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10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ED47F7D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20</w:t>
            </w:r>
          </w:p>
        </w:tc>
      </w:tr>
    </w:tbl>
    <w:p w14:paraId="0CD54619" w14:textId="77777777" w:rsidR="00402B86" w:rsidRPr="00587974" w:rsidRDefault="00402B86">
      <w:pPr>
        <w:rPr>
          <w:lang w:val="es-CO"/>
        </w:rPr>
      </w:pPr>
    </w:p>
    <w:p w14:paraId="6CEEEB7F" w14:textId="70621D36" w:rsidR="00402B86" w:rsidRPr="00587974" w:rsidRDefault="00000000">
      <w:pPr>
        <w:rPr>
          <w:lang w:val="es-CO"/>
        </w:rPr>
      </w:pPr>
      <w:proofErr w:type="gramStart"/>
      <w:r w:rsidRPr="00587974">
        <w:rPr>
          <w:b/>
          <w:lang w:val="es-CO"/>
        </w:rPr>
        <w:t>Total</w:t>
      </w:r>
      <w:proofErr w:type="gramEnd"/>
      <w:r w:rsidRPr="00587974">
        <w:rPr>
          <w:b/>
          <w:lang w:val="es-CO"/>
        </w:rPr>
        <w:t xml:space="preserve"> </w:t>
      </w:r>
      <w:r w:rsidR="00587974" w:rsidRPr="00587974">
        <w:rPr>
          <w:b/>
          <w:lang w:val="es-CO"/>
        </w:rPr>
        <w:t>mínimo</w:t>
      </w:r>
      <w:r w:rsidRPr="00587974">
        <w:rPr>
          <w:b/>
          <w:lang w:val="es-CO"/>
        </w:rPr>
        <w:t>: 70 comprobantes | Total ideal: 140 comprobantes</w:t>
      </w:r>
    </w:p>
    <w:p w14:paraId="24CD4CBE" w14:textId="0C996CA5" w:rsidR="00402B86" w:rsidRPr="00587974" w:rsidRDefault="00000000">
      <w:pPr>
        <w:pStyle w:val="Ttulo3"/>
        <w:rPr>
          <w:color w:val="auto"/>
          <w:lang w:val="es-CO"/>
        </w:rPr>
      </w:pPr>
      <w:r w:rsidRPr="00587974">
        <w:rPr>
          <w:color w:val="auto"/>
          <w:lang w:val="es-CO"/>
        </w:rPr>
        <w:t xml:space="preserve">3.2 </w:t>
      </w:r>
      <w:r w:rsidR="00587974" w:rsidRPr="00587974">
        <w:rPr>
          <w:color w:val="auto"/>
          <w:lang w:val="es-CO"/>
        </w:rPr>
        <w:t>Características</w:t>
      </w:r>
      <w:r w:rsidRPr="00587974">
        <w:rPr>
          <w:color w:val="auto"/>
          <w:lang w:val="es-CO"/>
        </w:rPr>
        <w:t xml:space="preserve"> de las Muestras</w:t>
      </w:r>
    </w:p>
    <w:p w14:paraId="7305D42F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Formato: Imagen (JPG/PNG) o PDF - tal como los recibe el usuario</w:t>
      </w:r>
    </w:p>
    <w:p w14:paraId="41AA13FF" w14:textId="72DB8241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 xml:space="preserve">Calidad: Legibles, sin recortes, con toda la </w:t>
      </w:r>
      <w:r w:rsidR="00587974" w:rsidRPr="00587974">
        <w:rPr>
          <w:lang w:val="es-CO"/>
        </w:rPr>
        <w:t>información</w:t>
      </w:r>
      <w:r w:rsidRPr="00587974">
        <w:rPr>
          <w:lang w:val="es-CO"/>
        </w:rPr>
        <w:t xml:space="preserve"> visible</w:t>
      </w:r>
    </w:p>
    <w:p w14:paraId="34CE0078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Variedad: Incluir diferentes calidades (buena, regular, baja), orientaciones, y tipos de impresora</w:t>
      </w:r>
    </w:p>
    <w:p w14:paraId="5DF4C579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Datos reales: Deben corresponder a transacciones reales (pueden anonimizar NIT/valores si es necesario)</w:t>
      </w:r>
    </w:p>
    <w:p w14:paraId="1248908C" w14:textId="5F1F5329" w:rsidR="00402B86" w:rsidRPr="00587974" w:rsidRDefault="00587974">
      <w:pPr>
        <w:pStyle w:val="Listaconvietas"/>
        <w:rPr>
          <w:lang w:val="es-CO"/>
        </w:rPr>
      </w:pPr>
      <w:r w:rsidRPr="00587974">
        <w:rPr>
          <w:lang w:val="es-CO"/>
        </w:rPr>
        <w:t>Nombrando sugerido: banco_canal_YYYYMMDD_XXX.jpg (</w:t>
      </w:r>
      <w:proofErr w:type="spellStart"/>
      <w:r w:rsidRPr="00587974">
        <w:rPr>
          <w:lang w:val="es-CO"/>
        </w:rPr>
        <w:t>ej</w:t>
      </w:r>
      <w:proofErr w:type="spellEnd"/>
      <w:r w:rsidRPr="00587974">
        <w:rPr>
          <w:lang w:val="es-CO"/>
        </w:rPr>
        <w:t>: davivienda_consignacion_20260115_001.jpg)</w:t>
      </w:r>
    </w:p>
    <w:p w14:paraId="04DDF952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Entrega: Carpeta compartida (OneDrive/SharePoint) o medio seguro definido por OTI</w:t>
      </w:r>
    </w:p>
    <w:p w14:paraId="52B26394" w14:textId="41C4EEAD" w:rsidR="00402B86" w:rsidRPr="00587974" w:rsidRDefault="00000000">
      <w:pPr>
        <w:pStyle w:val="Ttulo3"/>
        <w:rPr>
          <w:color w:val="auto"/>
          <w:lang w:val="es-CO"/>
        </w:rPr>
      </w:pPr>
      <w:r w:rsidRPr="00587974">
        <w:rPr>
          <w:color w:val="auto"/>
          <w:lang w:val="es-CO"/>
        </w:rPr>
        <w:lastRenderedPageBreak/>
        <w:t xml:space="preserve">3.3 Casos Especiales de </w:t>
      </w:r>
      <w:r w:rsidR="00587974" w:rsidRPr="00587974">
        <w:rPr>
          <w:color w:val="auto"/>
          <w:lang w:val="es-CO"/>
        </w:rPr>
        <w:t>Interés</w:t>
      </w:r>
      <w:r w:rsidRPr="00587974">
        <w:rPr>
          <w:color w:val="auto"/>
          <w:lang w:val="es-CO"/>
        </w:rPr>
        <w:t xml:space="preserve"> (Prioridad Alta)</w:t>
      </w:r>
    </w:p>
    <w:p w14:paraId="20A305BA" w14:textId="506C5AD6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 xml:space="preserve">Comprobantes con ceros a la izquierda en el N de </w:t>
      </w:r>
      <w:r w:rsidR="00587974" w:rsidRPr="00587974">
        <w:rPr>
          <w:lang w:val="es-CO"/>
        </w:rPr>
        <w:t>transacción</w:t>
      </w:r>
      <w:r w:rsidRPr="00587974">
        <w:rPr>
          <w:lang w:val="es-CO"/>
        </w:rPr>
        <w:t xml:space="preserve"> (</w:t>
      </w:r>
      <w:proofErr w:type="spellStart"/>
      <w:r w:rsidRPr="00587974">
        <w:rPr>
          <w:lang w:val="es-CO"/>
        </w:rPr>
        <w:t>ej</w:t>
      </w:r>
      <w:proofErr w:type="spellEnd"/>
      <w:r w:rsidRPr="00587974">
        <w:rPr>
          <w:lang w:val="es-CO"/>
        </w:rPr>
        <w:t>: "08757830" en Banco Occidente)</w:t>
      </w:r>
    </w:p>
    <w:p w14:paraId="291F65B2" w14:textId="018B18FD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 xml:space="preserve">Comprobantes con letras en el N de </w:t>
      </w:r>
      <w:r w:rsidR="00587974" w:rsidRPr="00587974">
        <w:rPr>
          <w:lang w:val="es-CO"/>
        </w:rPr>
        <w:t>transacción</w:t>
      </w:r>
    </w:p>
    <w:p w14:paraId="348D2F30" w14:textId="4D281ABE" w:rsidR="00402B86" w:rsidRPr="00587974" w:rsidRDefault="00587974">
      <w:pPr>
        <w:pStyle w:val="Listaconvietas"/>
        <w:rPr>
          <w:lang w:val="es-CO"/>
        </w:rPr>
      </w:pPr>
      <w:r w:rsidRPr="00587974">
        <w:rPr>
          <w:lang w:val="es-CO"/>
        </w:rPr>
        <w:t>Imágenes rotadas, inclinadas, o con ruido/fondo complejo</w:t>
      </w:r>
    </w:p>
    <w:p w14:paraId="27580FE4" w14:textId="32EB2E5C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 xml:space="preserve">Comprobantes de cajero </w:t>
      </w:r>
      <w:r w:rsidR="00587974" w:rsidRPr="00587974">
        <w:rPr>
          <w:lang w:val="es-CO"/>
        </w:rPr>
        <w:t>automático</w:t>
      </w:r>
      <w:r w:rsidRPr="00587974">
        <w:rPr>
          <w:lang w:val="es-CO"/>
        </w:rPr>
        <w:t xml:space="preserve"> Bancolombia con referencia a factura SNRI</w:t>
      </w:r>
    </w:p>
    <w:p w14:paraId="7866744B" w14:textId="55DB0DC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Datafonos con diferentes formatos de AUT/</w:t>
      </w:r>
      <w:r w:rsidR="00587974" w:rsidRPr="00587974">
        <w:rPr>
          <w:lang w:val="es-CO"/>
        </w:rPr>
        <w:t>Autorización</w:t>
      </w:r>
    </w:p>
    <w:p w14:paraId="0D88529E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Corresponsales bancarios con formatos de "</w:t>
      </w:r>
      <w:proofErr w:type="spellStart"/>
      <w:r w:rsidRPr="00587974">
        <w:rPr>
          <w:lang w:val="es-CO"/>
        </w:rPr>
        <w:t>Aprob</w:t>
      </w:r>
      <w:proofErr w:type="spellEnd"/>
      <w:r w:rsidRPr="00587974">
        <w:rPr>
          <w:lang w:val="es-CO"/>
        </w:rPr>
        <w:t xml:space="preserve"> Banco" o "</w:t>
      </w:r>
      <w:proofErr w:type="spellStart"/>
      <w:r w:rsidRPr="00587974">
        <w:rPr>
          <w:lang w:val="es-CO"/>
        </w:rPr>
        <w:t>Apro</w:t>
      </w:r>
      <w:proofErr w:type="spellEnd"/>
      <w:r w:rsidRPr="00587974">
        <w:rPr>
          <w:lang w:val="es-CO"/>
        </w:rPr>
        <w:t>"</w:t>
      </w:r>
    </w:p>
    <w:p w14:paraId="41D62421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Punto Red / Colpatria con PIN ICA visible</w:t>
      </w:r>
    </w:p>
    <w:p w14:paraId="4F34F0B0" w14:textId="77777777" w:rsidR="00402B86" w:rsidRPr="00587974" w:rsidRDefault="00402B86">
      <w:pPr>
        <w:rPr>
          <w:lang w:val="es-CO"/>
        </w:rPr>
      </w:pPr>
    </w:p>
    <w:p w14:paraId="3D025C97" w14:textId="77777777" w:rsidR="00402B86" w:rsidRPr="00587974" w:rsidRDefault="00000000">
      <w:pPr>
        <w:pStyle w:val="Ttulo2"/>
        <w:rPr>
          <w:color w:val="auto"/>
          <w:lang w:val="es-CO"/>
        </w:rPr>
      </w:pPr>
      <w:r w:rsidRPr="00587974">
        <w:rPr>
          <w:color w:val="auto"/>
          <w:lang w:val="es-CO"/>
        </w:rPr>
        <w:t>4. CAMPOS QUE EL SISTEMA EXTRAE AUTOMATICAMENTE</w:t>
      </w:r>
    </w:p>
    <w:p w14:paraId="1EA6DFBB" w14:textId="77777777" w:rsidR="00402B86" w:rsidRPr="00587974" w:rsidRDefault="00000000">
      <w:pPr>
        <w:rPr>
          <w:lang w:val="es-CO"/>
        </w:rPr>
      </w:pPr>
      <w:r w:rsidRPr="00587974">
        <w:rPr>
          <w:lang w:val="es-CO"/>
        </w:rPr>
        <w:t>Para cada comprobante, el OCR extrae los siguientes campos (configurables como obligatorios/opcionales):</w:t>
      </w:r>
    </w:p>
    <w:tbl>
      <w:tblPr>
        <w:tblStyle w:val="Cuadrculaclara-nfasis1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2B86" w:rsidRPr="00587974" w14:paraId="443A1DB4" w14:textId="77777777" w:rsidTr="00805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2E1B85E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Campo Interno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86AA0CD" w14:textId="77777777" w:rsidR="00402B86" w:rsidRPr="005879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Etiqueta Visible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DA7AA39" w14:textId="256E26FB" w:rsidR="00402B86" w:rsidRPr="00587974" w:rsidRDefault="005879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Descripción / Ejemplo</w:t>
            </w:r>
          </w:p>
        </w:tc>
      </w:tr>
      <w:tr w:rsidR="00402B86" w:rsidRPr="00587974" w14:paraId="62ACD59A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49269CC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fecha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FF15DB2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Fecha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9A46468" w14:textId="438871AA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Fecha de la </w:t>
            </w:r>
            <w:r w:rsidR="00587974" w:rsidRPr="00587974">
              <w:rPr>
                <w:sz w:val="18"/>
                <w:lang w:val="es-CO"/>
              </w:rPr>
              <w:t>transacción</w:t>
            </w:r>
            <w:r w:rsidRPr="00587974">
              <w:rPr>
                <w:sz w:val="18"/>
                <w:lang w:val="es-CO"/>
              </w:rPr>
              <w:t xml:space="preserve"> (DD/MM/YYYY)</w:t>
            </w:r>
          </w:p>
        </w:tc>
      </w:tr>
      <w:tr w:rsidR="00402B86" w:rsidRPr="00587974" w14:paraId="143EE512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B8B5D66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valor_total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C8ACD79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Valor Total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3F97660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Monto pagado (formato colombiano: 1.500.000)</w:t>
            </w:r>
          </w:p>
        </w:tc>
      </w:tr>
      <w:tr w:rsidR="00402B86" w:rsidRPr="00587974" w14:paraId="5C1E62E6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BE68CC0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numero_transaccion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6B277D7" w14:textId="05C854B2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N </w:t>
            </w:r>
            <w:r w:rsidR="00587974" w:rsidRPr="00587974">
              <w:rPr>
                <w:sz w:val="18"/>
                <w:lang w:val="es-CO"/>
              </w:rPr>
              <w:t>Transacción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7AC67FE" w14:textId="3A8AACC3" w:rsidR="00402B86" w:rsidRPr="00587974" w:rsidRDefault="00587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Transacción / </w:t>
            </w:r>
            <w:proofErr w:type="spellStart"/>
            <w:r w:rsidRPr="00587974">
              <w:rPr>
                <w:sz w:val="18"/>
                <w:lang w:val="es-CO"/>
              </w:rPr>
              <w:t>Aprob</w:t>
            </w:r>
            <w:proofErr w:type="spellEnd"/>
            <w:r w:rsidRPr="00587974">
              <w:rPr>
                <w:sz w:val="18"/>
                <w:lang w:val="es-CO"/>
              </w:rPr>
              <w:t xml:space="preserve"> Banco / Id </w:t>
            </w:r>
            <w:proofErr w:type="spellStart"/>
            <w:r w:rsidRPr="00587974">
              <w:rPr>
                <w:sz w:val="18"/>
                <w:lang w:val="es-CO"/>
              </w:rPr>
              <w:t>Trx</w:t>
            </w:r>
            <w:proofErr w:type="spellEnd"/>
            <w:r w:rsidRPr="00587974">
              <w:rPr>
                <w:sz w:val="18"/>
                <w:lang w:val="es-CO"/>
              </w:rPr>
              <w:t xml:space="preserve"> / AUT / Registro Operación / TRANS</w:t>
            </w:r>
          </w:p>
        </w:tc>
      </w:tr>
      <w:tr w:rsidR="00402B86" w:rsidRPr="00587974" w14:paraId="37114245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4C4F36A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aprob_banco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2BAE586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Aprob</w:t>
            </w:r>
            <w:proofErr w:type="spellEnd"/>
            <w:r w:rsidRPr="00587974">
              <w:rPr>
                <w:sz w:val="18"/>
                <w:lang w:val="es-CO"/>
              </w:rPr>
              <w:t>. Banco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704327A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Especifico Davivienda Corresponsales</w:t>
            </w:r>
          </w:p>
        </w:tc>
      </w:tr>
      <w:tr w:rsidR="00402B86" w:rsidRPr="00587974" w14:paraId="11C8EE77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C2823A4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id_trx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AEC0480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Id </w:t>
            </w:r>
            <w:proofErr w:type="spellStart"/>
            <w:r w:rsidRPr="00587974">
              <w:rPr>
                <w:sz w:val="18"/>
                <w:lang w:val="es-CO"/>
              </w:rPr>
              <w:t>Trx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B7565A2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Especifico Davivienda Punto Pago / Colpatria</w:t>
            </w:r>
          </w:p>
        </w:tc>
      </w:tr>
      <w:tr w:rsidR="00402B86" w:rsidRPr="00587974" w14:paraId="0CD5151A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4711362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registro_operacion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10193BB" w14:textId="0A859E31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Registro </w:t>
            </w:r>
            <w:r w:rsidR="00805700" w:rsidRPr="00587974">
              <w:rPr>
                <w:sz w:val="18"/>
                <w:lang w:val="es-CO"/>
              </w:rPr>
              <w:t>Operación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48D53D0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Especifico Bancolombia Sucursal</w:t>
            </w:r>
          </w:p>
        </w:tc>
      </w:tr>
      <w:tr w:rsidR="00402B86" w:rsidRPr="00587974" w14:paraId="3A355C1B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597454F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trans_cajero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74AD0BF" w14:textId="37C9A8DC" w:rsidR="00402B86" w:rsidRPr="00587974" w:rsidRDefault="008057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TRANS-CAJERO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C37228E" w14:textId="61D37395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Especifico Bancolombia Cajero </w:t>
            </w:r>
            <w:r w:rsidR="00587974" w:rsidRPr="00587974">
              <w:rPr>
                <w:sz w:val="18"/>
                <w:lang w:val="es-CO"/>
              </w:rPr>
              <w:t>Automático</w:t>
            </w:r>
          </w:p>
        </w:tc>
      </w:tr>
      <w:tr w:rsidR="00402B86" w:rsidRPr="00587974" w14:paraId="34274572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C1B4C54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convenio_recaudo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E4C0829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Convenio Recaudo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5E1D7F9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N de convenio bancario / PIN ICA</w:t>
            </w:r>
          </w:p>
        </w:tc>
      </w:tr>
      <w:tr w:rsidR="00402B86" w:rsidRPr="00587974" w14:paraId="7E07247B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1A00605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entidad_recaudo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313E554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Entidad Recaudo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D51967E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INSTITUTO COLOMBIANO AGROPECUARIO / ICA RECAUDOS</w:t>
            </w:r>
          </w:p>
        </w:tc>
      </w:tr>
      <w:tr w:rsidR="00402B86" w:rsidRPr="00587974" w14:paraId="595E24B0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30F722D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cuenta_ultimos4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29C0CFA" w14:textId="4C93F222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Cuenta (</w:t>
            </w:r>
            <w:r w:rsidR="00805700" w:rsidRPr="00587974">
              <w:rPr>
                <w:sz w:val="18"/>
                <w:lang w:val="es-CO"/>
              </w:rPr>
              <w:t>últimos</w:t>
            </w:r>
            <w:r w:rsidRPr="00587974">
              <w:rPr>
                <w:sz w:val="18"/>
                <w:lang w:val="es-CO"/>
              </w:rPr>
              <w:t xml:space="preserve"> 4)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7AAAA90" w14:textId="48F16DC2" w:rsidR="00402B86" w:rsidRPr="00587974" w:rsidRDefault="005879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Últimos 4 dígitos de cuenta (Banco Occidente)</w:t>
            </w:r>
          </w:p>
        </w:tc>
      </w:tr>
      <w:tr w:rsidR="00402B86" w:rsidRPr="00587974" w14:paraId="45D89815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BB24DA1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pin_ica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258DD39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PIN ICA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62BB557" w14:textId="2B31D246" w:rsidR="00402B86" w:rsidRPr="00587974" w:rsidRDefault="00587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Código PIN ICA (Colpatria / Punto Red)</w:t>
            </w:r>
          </w:p>
        </w:tc>
      </w:tr>
      <w:tr w:rsidR="00402B86" w:rsidRPr="00587974" w14:paraId="01F19DF6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14F306D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banco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601946B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Banco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5A7D05F" w14:textId="0796392B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Nombre del banco (literal </w:t>
            </w:r>
            <w:r w:rsidR="00587974" w:rsidRPr="00587974">
              <w:rPr>
                <w:sz w:val="18"/>
                <w:lang w:val="es-CO"/>
              </w:rPr>
              <w:t>según</w:t>
            </w:r>
            <w:r w:rsidRPr="00587974">
              <w:rPr>
                <w:sz w:val="18"/>
                <w:lang w:val="es-CO"/>
              </w:rPr>
              <w:t xml:space="preserve"> perfil)</w:t>
            </w:r>
          </w:p>
        </w:tc>
      </w:tr>
      <w:tr w:rsidR="00402B86" w:rsidRPr="00587974" w14:paraId="75DF9324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D45AADA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forma_pago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4B847C9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Forma de Pago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CA6CBA8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CONSIGNACION / DATAFONO / TRANSFERENCIA / etc.</w:t>
            </w:r>
          </w:p>
        </w:tc>
      </w:tr>
      <w:tr w:rsidR="00402B86" w:rsidRPr="00587974" w14:paraId="5EEE6FD6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D1CC53D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numero_referencia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3C7840F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N Referencia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822178E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N de factura SNRI o referencia de pago</w:t>
            </w:r>
          </w:p>
        </w:tc>
      </w:tr>
      <w:tr w:rsidR="00402B86" w:rsidRPr="00587974" w14:paraId="37AD4891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C4548FE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convenio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90E39D4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Convenio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1CD2FBE" w14:textId="065DDD61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Convenio </w:t>
            </w:r>
            <w:r w:rsidR="00587974" w:rsidRPr="00587974">
              <w:rPr>
                <w:sz w:val="18"/>
                <w:lang w:val="es-CO"/>
              </w:rPr>
              <w:t>genérico</w:t>
            </w:r>
            <w:r w:rsidRPr="00587974">
              <w:rPr>
                <w:sz w:val="18"/>
                <w:lang w:val="es-CO"/>
              </w:rPr>
              <w:t xml:space="preserve"> (compatibilidad)</w:t>
            </w:r>
          </w:p>
        </w:tc>
      </w:tr>
      <w:tr w:rsidR="00402B86" w:rsidRPr="00587974" w14:paraId="59C86E47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DC5B387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ubicacion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4850C25" w14:textId="04F8B737" w:rsidR="00402B86" w:rsidRPr="00587974" w:rsidRDefault="008057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Ubicación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F2FD9EF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Sucursal / corresponsal / punto de pago</w:t>
            </w:r>
          </w:p>
        </w:tc>
      </w:tr>
      <w:tr w:rsidR="00402B86" w:rsidRPr="00587974" w14:paraId="50E1A0D3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93B8C6E" w14:textId="77777777" w:rsidR="00402B86" w:rsidRPr="00587974" w:rsidRDefault="00000000">
            <w:pPr>
              <w:rPr>
                <w:lang w:val="es-CO"/>
              </w:rPr>
            </w:pPr>
            <w:proofErr w:type="spellStart"/>
            <w:r w:rsidRPr="00587974">
              <w:rPr>
                <w:sz w:val="18"/>
                <w:lang w:val="es-CO"/>
              </w:rPr>
              <w:t>autenticacion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C8754B7" w14:textId="1C082002" w:rsidR="00402B86" w:rsidRPr="00587974" w:rsidRDefault="008057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Autenticación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EC9DAF3" w14:textId="049A723E" w:rsidR="00402B86" w:rsidRPr="00587974" w:rsidRDefault="00587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Código de autorización (DATAFONO)</w:t>
            </w:r>
          </w:p>
        </w:tc>
      </w:tr>
    </w:tbl>
    <w:p w14:paraId="7AE3A4ED" w14:textId="77777777" w:rsidR="00402B86" w:rsidRPr="00587974" w:rsidRDefault="00402B86">
      <w:pPr>
        <w:rPr>
          <w:lang w:val="es-CO"/>
        </w:rPr>
      </w:pPr>
    </w:p>
    <w:p w14:paraId="0A3B15FB" w14:textId="77777777" w:rsidR="00402B86" w:rsidRPr="00587974" w:rsidRDefault="00000000">
      <w:pPr>
        <w:pStyle w:val="Ttulo2"/>
        <w:rPr>
          <w:color w:val="auto"/>
          <w:lang w:val="es-CO"/>
        </w:rPr>
      </w:pPr>
      <w:r w:rsidRPr="00587974">
        <w:rPr>
          <w:color w:val="auto"/>
          <w:lang w:val="es-CO"/>
        </w:rPr>
        <w:lastRenderedPageBreak/>
        <w:t>5. BENEFICIOS ESPERADOS DEL SISTEMA</w:t>
      </w:r>
    </w:p>
    <w:p w14:paraId="17C6F7A8" w14:textId="4C551324" w:rsidR="00402B86" w:rsidRPr="00587974" w:rsidRDefault="00587974">
      <w:pPr>
        <w:pStyle w:val="Listaconvietas"/>
        <w:rPr>
          <w:lang w:val="es-CO"/>
        </w:rPr>
      </w:pPr>
      <w:r w:rsidRPr="00587974">
        <w:rPr>
          <w:lang w:val="es-CO"/>
        </w:rPr>
        <w:t>Reducción del 80-90% del tiempo de digitación manual de comprobantes</w:t>
      </w:r>
    </w:p>
    <w:p w14:paraId="4717A7B8" w14:textId="701976F9" w:rsidR="00402B86" w:rsidRPr="00587974" w:rsidRDefault="00587974">
      <w:pPr>
        <w:pStyle w:val="Listaconvietas"/>
        <w:rPr>
          <w:lang w:val="es-CO"/>
        </w:rPr>
      </w:pPr>
      <w:r w:rsidRPr="00587974">
        <w:rPr>
          <w:lang w:val="es-CO"/>
        </w:rPr>
        <w:t>Eliminación de errores de transcripción (NIT, valores, referencias)</w:t>
      </w:r>
    </w:p>
    <w:p w14:paraId="718A26D1" w14:textId="12220B2C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 xml:space="preserve">Trazabilidad completa: comprobante - OCR - </w:t>
      </w:r>
      <w:r w:rsidR="00587974" w:rsidRPr="00587974">
        <w:rPr>
          <w:lang w:val="es-CO"/>
        </w:rPr>
        <w:t>validación</w:t>
      </w:r>
      <w:r w:rsidRPr="00587974">
        <w:rPr>
          <w:lang w:val="es-CO"/>
        </w:rPr>
        <w:t xml:space="preserve"> - factura SNRI - </w:t>
      </w:r>
      <w:proofErr w:type="spellStart"/>
      <w:r w:rsidRPr="00587974">
        <w:rPr>
          <w:lang w:val="es-CO"/>
        </w:rPr>
        <w:t>sync</w:t>
      </w:r>
      <w:proofErr w:type="spellEnd"/>
      <w:r w:rsidRPr="00587974">
        <w:rPr>
          <w:lang w:val="es-CO"/>
        </w:rPr>
        <w:t xml:space="preserve"> SIGMA</w:t>
      </w:r>
    </w:p>
    <w:p w14:paraId="5C000C1F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Cumplimiento de la Guia GRF-GI-GUIA-002 y normativa SNRI/DIAN</w:t>
      </w:r>
    </w:p>
    <w:p w14:paraId="08DDE632" w14:textId="3E2A0202" w:rsidR="00402B86" w:rsidRPr="00587974" w:rsidRDefault="00000000">
      <w:pPr>
        <w:pStyle w:val="Listaconvietas"/>
        <w:rPr>
          <w:lang w:val="es-CO"/>
        </w:rPr>
      </w:pPr>
      <w:proofErr w:type="spellStart"/>
      <w:r w:rsidRPr="00587974">
        <w:rPr>
          <w:lang w:val="es-CO"/>
        </w:rPr>
        <w:t>Dashboard</w:t>
      </w:r>
      <w:proofErr w:type="spellEnd"/>
      <w:r w:rsidRPr="00587974">
        <w:rPr>
          <w:lang w:val="es-CO"/>
        </w:rPr>
        <w:t xml:space="preserve"> de </w:t>
      </w:r>
      <w:r w:rsidR="00587974" w:rsidRPr="00587974">
        <w:rPr>
          <w:lang w:val="es-CO"/>
        </w:rPr>
        <w:t>métricas</w:t>
      </w:r>
      <w:r w:rsidRPr="00587974">
        <w:rPr>
          <w:lang w:val="es-CO"/>
        </w:rPr>
        <w:t xml:space="preserve"> en tiempo real: comprobantes procesados, tasa de </w:t>
      </w:r>
      <w:r w:rsidR="00587974" w:rsidRPr="00587974">
        <w:rPr>
          <w:lang w:val="es-CO"/>
        </w:rPr>
        <w:t>éxito</w:t>
      </w:r>
      <w:r w:rsidRPr="00587974">
        <w:rPr>
          <w:lang w:val="es-CO"/>
        </w:rPr>
        <w:t>, confianza OCR</w:t>
      </w:r>
    </w:p>
    <w:p w14:paraId="43D4B2FA" w14:textId="77777777" w:rsidR="00402B86" w:rsidRPr="00587974" w:rsidRDefault="00000000">
      <w:pPr>
        <w:pStyle w:val="Listaconvietas"/>
        <w:rPr>
          <w:lang w:val="es-CO"/>
        </w:rPr>
      </w:pPr>
      <w:proofErr w:type="spellStart"/>
      <w:r w:rsidRPr="00587974">
        <w:rPr>
          <w:lang w:val="es-CO"/>
        </w:rPr>
        <w:t>Re-extraccion</w:t>
      </w:r>
      <w:proofErr w:type="spellEnd"/>
      <w:r w:rsidRPr="00587974">
        <w:rPr>
          <w:lang w:val="es-CO"/>
        </w:rPr>
        <w:t xml:space="preserve"> con cambio de perfil sin repetir OCR (ahorro de tiempo)</w:t>
      </w:r>
    </w:p>
    <w:p w14:paraId="51E2FE1B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Modo demo para pruebas sin certificado SNRI real</w:t>
      </w:r>
    </w:p>
    <w:p w14:paraId="55D82789" w14:textId="77777777" w:rsidR="00402B86" w:rsidRDefault="00000000">
      <w:pPr>
        <w:pStyle w:val="Ttulo2"/>
        <w:rPr>
          <w:color w:val="auto"/>
          <w:lang w:val="es-CO"/>
        </w:rPr>
      </w:pPr>
      <w:r w:rsidRPr="00587974">
        <w:rPr>
          <w:color w:val="auto"/>
          <w:lang w:val="es-CO"/>
        </w:rPr>
        <w:t>6. CRONOGRAMA PROPUESTO</w:t>
      </w:r>
    </w:p>
    <w:p w14:paraId="4FAA1294" w14:textId="77777777" w:rsidR="00FA46AC" w:rsidRPr="00FA46AC" w:rsidRDefault="00FA46AC" w:rsidP="00FA46AC">
      <w:pPr>
        <w:rPr>
          <w:lang w:val="es-CO"/>
        </w:rPr>
      </w:pPr>
    </w:p>
    <w:tbl>
      <w:tblPr>
        <w:tblStyle w:val="Cuadrculaclara-nfasis1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2B86" w:rsidRPr="00587974" w14:paraId="1A2E59DC" w14:textId="77777777" w:rsidTr="00805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071923A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Fase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003A4A6" w14:textId="77777777" w:rsidR="00402B86" w:rsidRPr="005879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Actividad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6D02529" w14:textId="77777777" w:rsidR="00402B86" w:rsidRPr="005879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Plazo Estimado</w:t>
            </w:r>
          </w:p>
        </w:tc>
      </w:tr>
      <w:tr w:rsidR="00402B86" w:rsidRPr="00587974" w14:paraId="35BDC0DB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F3A048D" w14:textId="69EFA63D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1. </w:t>
            </w:r>
            <w:r w:rsidR="00587974" w:rsidRPr="00587974">
              <w:rPr>
                <w:sz w:val="18"/>
                <w:lang w:val="es-CO"/>
              </w:rPr>
              <w:t>Recolección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FCDA38C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Entrega de muestras por Financiera/OTI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F081FEE" w14:textId="6EA61B52" w:rsidR="00402B86" w:rsidRPr="00587974" w:rsidRDefault="00587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1-3 días </w:t>
            </w:r>
          </w:p>
        </w:tc>
      </w:tr>
      <w:tr w:rsidR="00402B86" w:rsidRPr="00587974" w14:paraId="698BA5D3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B9C71C4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2. Entrenamiento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BC54EBC" w14:textId="3153BFBF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Ajuste de </w:t>
            </w:r>
            <w:proofErr w:type="spellStart"/>
            <w:r w:rsidRPr="00587974">
              <w:rPr>
                <w:sz w:val="18"/>
                <w:lang w:val="es-CO"/>
              </w:rPr>
              <w:t>regex</w:t>
            </w:r>
            <w:proofErr w:type="spellEnd"/>
            <w:r w:rsidRPr="00587974">
              <w:rPr>
                <w:sz w:val="18"/>
                <w:lang w:val="es-CO"/>
              </w:rPr>
              <w:t xml:space="preserve"> + </w:t>
            </w:r>
            <w:r w:rsidR="00587974" w:rsidRPr="00587974">
              <w:rPr>
                <w:sz w:val="18"/>
                <w:lang w:val="es-CO"/>
              </w:rPr>
              <w:t>validación</w:t>
            </w:r>
            <w:r w:rsidRPr="00587974">
              <w:rPr>
                <w:sz w:val="18"/>
                <w:lang w:val="es-CO"/>
              </w:rPr>
              <w:t xml:space="preserve"> </w:t>
            </w:r>
            <w:proofErr w:type="spellStart"/>
            <w:r w:rsidRPr="00587974">
              <w:rPr>
                <w:sz w:val="18"/>
                <w:lang w:val="es-CO"/>
              </w:rPr>
              <w:t>PaddleOCR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6A56AA" w14:textId="7B7CD072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Semana </w:t>
            </w:r>
            <w:r w:rsidR="00587974" w:rsidRPr="00587974">
              <w:rPr>
                <w:sz w:val="18"/>
                <w:lang w:val="es-CO"/>
              </w:rPr>
              <w:t>1</w:t>
            </w:r>
          </w:p>
        </w:tc>
      </w:tr>
      <w:tr w:rsidR="00402B86" w:rsidRPr="00587974" w14:paraId="4B6A3170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D65896A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3. Pruebas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B55615B" w14:textId="3175E805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Pruebas de </w:t>
            </w:r>
            <w:proofErr w:type="spellStart"/>
            <w:r w:rsidRPr="00587974">
              <w:rPr>
                <w:sz w:val="18"/>
                <w:lang w:val="es-CO"/>
              </w:rPr>
              <w:t>precision</w:t>
            </w:r>
            <w:proofErr w:type="spellEnd"/>
            <w:r w:rsidRPr="00587974">
              <w:rPr>
                <w:sz w:val="18"/>
                <w:lang w:val="es-CO"/>
              </w:rPr>
              <w:t xml:space="preserve"> con conjunto de </w:t>
            </w:r>
            <w:r w:rsidR="00587974" w:rsidRPr="00587974">
              <w:rPr>
                <w:sz w:val="18"/>
                <w:lang w:val="es-CO"/>
              </w:rPr>
              <w:t>validación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5849C3B" w14:textId="4E0A5D35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Semana </w:t>
            </w:r>
            <w:r w:rsidR="00587974" w:rsidRPr="00587974">
              <w:rPr>
                <w:sz w:val="18"/>
                <w:lang w:val="es-CO"/>
              </w:rPr>
              <w:t>1</w:t>
            </w:r>
          </w:p>
        </w:tc>
      </w:tr>
      <w:tr w:rsidR="00402B86" w:rsidRPr="00587974" w14:paraId="33E577FC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3F783C2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4. Piloto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9867CCD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Piloto controlado con usuarios reales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76E775A" w14:textId="44618986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Semana </w:t>
            </w:r>
            <w:r w:rsidR="00587974" w:rsidRPr="00587974">
              <w:rPr>
                <w:sz w:val="18"/>
                <w:lang w:val="es-CO"/>
              </w:rPr>
              <w:t>3</w:t>
            </w:r>
            <w:r w:rsidRPr="00587974">
              <w:rPr>
                <w:sz w:val="18"/>
                <w:lang w:val="es-CO"/>
              </w:rPr>
              <w:t>-</w:t>
            </w:r>
            <w:r w:rsidR="00587974" w:rsidRPr="00587974">
              <w:rPr>
                <w:sz w:val="18"/>
                <w:lang w:val="es-CO"/>
              </w:rPr>
              <w:t>4</w:t>
            </w:r>
          </w:p>
        </w:tc>
      </w:tr>
      <w:tr w:rsidR="00402B86" w:rsidRPr="00587974" w14:paraId="55AF5DCB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538D28C" w14:textId="6A3DE304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5. </w:t>
            </w:r>
            <w:r w:rsidR="00587974" w:rsidRPr="00587974">
              <w:rPr>
                <w:sz w:val="18"/>
                <w:lang w:val="es-CO"/>
              </w:rPr>
              <w:t>Producción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FF1E9B9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Despliegue productivo completo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EA04622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Semana 6+</w:t>
            </w:r>
          </w:p>
        </w:tc>
      </w:tr>
    </w:tbl>
    <w:p w14:paraId="43AE0D9C" w14:textId="77777777" w:rsidR="00402B86" w:rsidRPr="00587974" w:rsidRDefault="00402B86">
      <w:pPr>
        <w:rPr>
          <w:lang w:val="es-CO"/>
        </w:rPr>
      </w:pPr>
    </w:p>
    <w:p w14:paraId="074D03D9" w14:textId="77777777" w:rsidR="00402B86" w:rsidRPr="00587974" w:rsidRDefault="00000000">
      <w:pPr>
        <w:pStyle w:val="Ttulo2"/>
        <w:rPr>
          <w:color w:val="auto"/>
          <w:lang w:val="es-CO"/>
        </w:rPr>
      </w:pPr>
      <w:r w:rsidRPr="00587974">
        <w:rPr>
          <w:color w:val="auto"/>
          <w:lang w:val="es-CO"/>
        </w:rPr>
        <w:t>7. CONTACTO Y RESPONSABLES</w:t>
      </w:r>
    </w:p>
    <w:tbl>
      <w:tblPr>
        <w:tblStyle w:val="Cuadrculaclara-nfasis1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2B86" w:rsidRPr="00587974" w14:paraId="2AF83817" w14:textId="77777777" w:rsidTr="00805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0995E12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Rol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6BAA1E6" w14:textId="4194A42C" w:rsidR="00402B86" w:rsidRPr="005879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Nombre / </w:t>
            </w:r>
            <w:r w:rsidR="00A81198" w:rsidRPr="00587974">
              <w:rPr>
                <w:sz w:val="18"/>
                <w:lang w:val="es-CO"/>
              </w:rPr>
              <w:t>Área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0E1A15D" w14:textId="77777777" w:rsidR="00402B86" w:rsidRPr="005879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Contacto</w:t>
            </w:r>
          </w:p>
        </w:tc>
      </w:tr>
      <w:tr w:rsidR="00402B86" w:rsidRPr="00587974" w14:paraId="378D21BD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F8C92E4" w14:textId="0780E3E5" w:rsidR="00402B86" w:rsidRPr="00587974" w:rsidRDefault="00587974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Líder Técnico OCR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EEBE1B6" w14:textId="2D8EC9FB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[Nombre] - Equipo </w:t>
            </w:r>
            <w:r w:rsidR="00587974" w:rsidRPr="00587974">
              <w:rPr>
                <w:sz w:val="18"/>
                <w:lang w:val="es-CO"/>
              </w:rPr>
              <w:t>Facturación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A3ED563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[email@ica.gov.co] / [ext.]</w:t>
            </w:r>
          </w:p>
        </w:tc>
      </w:tr>
      <w:tr w:rsidR="00402B86" w:rsidRPr="00587974" w14:paraId="67000A45" w14:textId="77777777" w:rsidTr="00805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C542348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Coordinador Financiera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2DA4FE9" w14:textId="1CC22F91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[Nombre] - </w:t>
            </w:r>
            <w:r w:rsidR="00587974" w:rsidRPr="00587974">
              <w:rPr>
                <w:sz w:val="18"/>
                <w:lang w:val="es-CO"/>
              </w:rPr>
              <w:t>dirección</w:t>
            </w:r>
            <w:r w:rsidRPr="00587974">
              <w:rPr>
                <w:sz w:val="18"/>
                <w:lang w:val="es-CO"/>
              </w:rPr>
              <w:t xml:space="preserve"> Financiera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C384D74" w14:textId="77777777" w:rsidR="00402B86" w:rsidRPr="005879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[email@ica.gov.co] / [ext.]</w:t>
            </w:r>
          </w:p>
        </w:tc>
      </w:tr>
      <w:tr w:rsidR="00402B86" w:rsidRPr="00587974" w14:paraId="2A5140CE" w14:textId="77777777" w:rsidTr="00805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796F392" w14:textId="77777777" w:rsidR="00402B86" w:rsidRPr="00587974" w:rsidRDefault="00000000">
            <w:pPr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Responsable OTI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50ACB8E" w14:textId="45DCB282" w:rsidR="00402B86" w:rsidRPr="00587974" w:rsidRDefault="008057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 xml:space="preserve">[Nombre] - dirección </w:t>
            </w:r>
            <w:r>
              <w:rPr>
                <w:sz w:val="18"/>
                <w:lang w:val="es-CO"/>
              </w:rPr>
              <w:t>Oti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A2FE42C" w14:textId="77777777" w:rsidR="00402B86" w:rsidRPr="005879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7974">
              <w:rPr>
                <w:sz w:val="18"/>
                <w:lang w:val="es-CO"/>
              </w:rPr>
              <w:t>[email@ica.gov.co] / [ext.]</w:t>
            </w:r>
          </w:p>
        </w:tc>
      </w:tr>
    </w:tbl>
    <w:p w14:paraId="0A2FE9FE" w14:textId="77777777" w:rsidR="00402B86" w:rsidRPr="00587974" w:rsidRDefault="00402B86">
      <w:pPr>
        <w:rPr>
          <w:lang w:val="es-CO"/>
        </w:rPr>
      </w:pPr>
    </w:p>
    <w:p w14:paraId="6B306FDD" w14:textId="77777777" w:rsidR="00402B86" w:rsidRPr="00587974" w:rsidRDefault="00000000">
      <w:pPr>
        <w:pStyle w:val="Ttulo2"/>
        <w:rPr>
          <w:color w:val="auto"/>
          <w:lang w:val="es-CO"/>
        </w:rPr>
      </w:pPr>
      <w:r w:rsidRPr="00587974">
        <w:rPr>
          <w:color w:val="auto"/>
          <w:lang w:val="es-CO"/>
        </w:rPr>
        <w:t>8. ANEXOS DE REFERENCIA</w:t>
      </w:r>
    </w:p>
    <w:p w14:paraId="3C407323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Guia GRF-GI-GUIA-002 V2 - Guia para el Registro de Numero de Soporte de Recaudo</w:t>
      </w:r>
    </w:p>
    <w:p w14:paraId="0F8DD751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Manual de Identidad Visual ICA (colores institucionales aplicados en la interfaz)</w:t>
      </w:r>
    </w:p>
    <w:p w14:paraId="4F89EA7C" w14:textId="370CFED9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Esquema de base de datos: tabla perfiles</w:t>
      </w:r>
      <w:r w:rsidR="00805700">
        <w:rPr>
          <w:lang w:val="es-CO"/>
        </w:rPr>
        <w:t xml:space="preserve"> </w:t>
      </w:r>
      <w:r w:rsidR="00805700" w:rsidRPr="00587974">
        <w:rPr>
          <w:lang w:val="es-CO"/>
        </w:rPr>
        <w:t>extracción</w:t>
      </w:r>
      <w:r w:rsidRPr="00587974">
        <w:rPr>
          <w:lang w:val="es-CO"/>
        </w:rPr>
        <w:t>, comprobantes, facturas</w:t>
      </w:r>
    </w:p>
    <w:p w14:paraId="78F56964" w14:textId="77777777" w:rsidR="00402B86" w:rsidRPr="00587974" w:rsidRDefault="00000000">
      <w:pPr>
        <w:pStyle w:val="Listaconvietas"/>
        <w:rPr>
          <w:lang w:val="es-CO"/>
        </w:rPr>
      </w:pPr>
      <w:r w:rsidRPr="00587974">
        <w:rPr>
          <w:lang w:val="es-CO"/>
        </w:rPr>
        <w:t>API REST: POST /api/v1/</w:t>
      </w:r>
      <w:proofErr w:type="spellStart"/>
      <w:r w:rsidRPr="00587974">
        <w:rPr>
          <w:lang w:val="es-CO"/>
        </w:rPr>
        <w:t>upload</w:t>
      </w:r>
      <w:proofErr w:type="spellEnd"/>
      <w:r w:rsidRPr="00587974">
        <w:rPr>
          <w:lang w:val="es-CO"/>
        </w:rPr>
        <w:t>, GET /api/v1/perfiles, POST /api/v1/perfiles/</w:t>
      </w:r>
      <w:proofErr w:type="spellStart"/>
      <w:r w:rsidRPr="00587974">
        <w:rPr>
          <w:lang w:val="es-CO"/>
        </w:rPr>
        <w:t>seed</w:t>
      </w:r>
      <w:proofErr w:type="spellEnd"/>
    </w:p>
    <w:p w14:paraId="58793392" w14:textId="77777777" w:rsidR="00402B86" w:rsidRPr="00587974" w:rsidRDefault="00000000">
      <w:pPr>
        <w:rPr>
          <w:lang w:val="es-CO"/>
        </w:rPr>
      </w:pPr>
      <w:r w:rsidRPr="00587974">
        <w:rPr>
          <w:lang w:val="es-CO"/>
        </w:rPr>
        <w:t>____________________________________________________________</w:t>
      </w:r>
    </w:p>
    <w:p w14:paraId="3CBC5FC6" w14:textId="77777777" w:rsidR="00402B86" w:rsidRPr="00587974" w:rsidRDefault="00000000">
      <w:pPr>
        <w:rPr>
          <w:lang w:val="es-CO"/>
        </w:rPr>
      </w:pPr>
      <w:r w:rsidRPr="00587974">
        <w:rPr>
          <w:b/>
          <w:lang w:val="es-CO"/>
        </w:rPr>
        <w:t>Aprobado por:</w:t>
      </w:r>
    </w:p>
    <w:p w14:paraId="21B312D0" w14:textId="77777777" w:rsidR="00402B86" w:rsidRPr="00587974" w:rsidRDefault="00000000">
      <w:pPr>
        <w:rPr>
          <w:lang w:val="es-CO"/>
        </w:rPr>
      </w:pPr>
      <w:r w:rsidRPr="00587974">
        <w:rPr>
          <w:lang w:val="es-CO"/>
        </w:rPr>
        <w:t>_________________________________</w:t>
      </w:r>
    </w:p>
    <w:p w14:paraId="0DD74AB2" w14:textId="7F635E6C" w:rsidR="00402B86" w:rsidRPr="00587974" w:rsidRDefault="00587974">
      <w:pPr>
        <w:rPr>
          <w:lang w:val="es-CO"/>
        </w:rPr>
      </w:pPr>
      <w:r w:rsidRPr="00587974">
        <w:rPr>
          <w:lang w:val="es-CO"/>
        </w:rPr>
        <w:t>dirección Financiera - ICA_________________________________</w:t>
      </w:r>
    </w:p>
    <w:p w14:paraId="175955D9" w14:textId="3F6B3975" w:rsidR="00402B86" w:rsidRPr="00587974" w:rsidRDefault="00000000">
      <w:pPr>
        <w:rPr>
          <w:lang w:val="es-CO"/>
        </w:rPr>
      </w:pPr>
      <w:r w:rsidRPr="00587974">
        <w:rPr>
          <w:lang w:val="es-CO"/>
        </w:rPr>
        <w:t xml:space="preserve">Oficina de </w:t>
      </w:r>
      <w:r w:rsidR="00587974" w:rsidRPr="00587974">
        <w:rPr>
          <w:lang w:val="es-CO"/>
        </w:rPr>
        <w:t>Tecnologías</w:t>
      </w:r>
      <w:r w:rsidRPr="00587974">
        <w:rPr>
          <w:lang w:val="es-CO"/>
        </w:rPr>
        <w:t xml:space="preserve"> de la </w:t>
      </w:r>
      <w:r w:rsidR="00587974" w:rsidRPr="00587974">
        <w:rPr>
          <w:lang w:val="es-CO"/>
        </w:rPr>
        <w:t>Información</w:t>
      </w:r>
      <w:r w:rsidRPr="00587974">
        <w:rPr>
          <w:lang w:val="es-CO"/>
        </w:rPr>
        <w:t xml:space="preserve"> (OTI) - ICA</w:t>
      </w:r>
    </w:p>
    <w:sectPr w:rsidR="00402B86" w:rsidRPr="005879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58805">
    <w:abstractNumId w:val="8"/>
  </w:num>
  <w:num w:numId="2" w16cid:durableId="1236281115">
    <w:abstractNumId w:val="6"/>
  </w:num>
  <w:num w:numId="3" w16cid:durableId="1671830671">
    <w:abstractNumId w:val="5"/>
  </w:num>
  <w:num w:numId="4" w16cid:durableId="1575161022">
    <w:abstractNumId w:val="4"/>
  </w:num>
  <w:num w:numId="5" w16cid:durableId="384065149">
    <w:abstractNumId w:val="7"/>
  </w:num>
  <w:num w:numId="6" w16cid:durableId="1986860457">
    <w:abstractNumId w:val="3"/>
  </w:num>
  <w:num w:numId="7" w16cid:durableId="996420517">
    <w:abstractNumId w:val="2"/>
  </w:num>
  <w:num w:numId="8" w16cid:durableId="2038774368">
    <w:abstractNumId w:val="1"/>
  </w:num>
  <w:num w:numId="9" w16cid:durableId="1172185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481"/>
    <w:rsid w:val="00326F90"/>
    <w:rsid w:val="003553D8"/>
    <w:rsid w:val="00402B86"/>
    <w:rsid w:val="004952BB"/>
    <w:rsid w:val="00587974"/>
    <w:rsid w:val="006D14D5"/>
    <w:rsid w:val="007929B5"/>
    <w:rsid w:val="00805700"/>
    <w:rsid w:val="00A71D83"/>
    <w:rsid w:val="00A81198"/>
    <w:rsid w:val="00AA1D8D"/>
    <w:rsid w:val="00B47730"/>
    <w:rsid w:val="00B87876"/>
    <w:rsid w:val="00CB0664"/>
    <w:rsid w:val="00FA46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4D2661"/>
  <w14:defaultImageDpi w14:val="300"/>
  <w15:docId w15:val="{37D8493F-9B46-4B31-9EDF-D4A31D5F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4</Pages>
  <Words>1079</Words>
  <Characters>5940</Characters>
  <Application>Microsoft Office Word</Application>
  <DocSecurity>0</DocSecurity>
  <Lines>49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Alfonso Villanueva Galvis</cp:lastModifiedBy>
  <cp:revision>9</cp:revision>
  <dcterms:created xsi:type="dcterms:W3CDTF">2013-12-23T23:15:00Z</dcterms:created>
  <dcterms:modified xsi:type="dcterms:W3CDTF">2026-10-15T12:53:00Z</dcterms:modified>
  <cp:category/>
</cp:coreProperties>
</file>